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1D6D1" w14:textId="77777777" w:rsidR="005C4288" w:rsidRDefault="00000000">
      <w:pPr>
        <w:pStyle w:val="Title"/>
      </w:pPr>
      <w:r>
        <w:t>Barangay System: User Training Manual</w:t>
      </w:r>
    </w:p>
    <w:p w14:paraId="4F2AD070" w14:textId="77777777" w:rsidR="005C4288" w:rsidRDefault="00000000">
      <w:pPr>
        <w:pStyle w:val="Heading1"/>
      </w:pPr>
      <w:r>
        <w:t>Table of Contents</w:t>
      </w:r>
    </w:p>
    <w:p w14:paraId="388B4196" w14:textId="77777777" w:rsidR="005C4288" w:rsidRDefault="00000000">
      <w:pPr>
        <w:pStyle w:val="ListBullet"/>
      </w:pPr>
      <w:r>
        <w:t>1. Introduction</w:t>
      </w:r>
    </w:p>
    <w:p w14:paraId="515FFCB8" w14:textId="77777777" w:rsidR="005C4288" w:rsidRDefault="00000000">
      <w:pPr>
        <w:pStyle w:val="ListBullet"/>
      </w:pPr>
      <w:r>
        <w:t>2. System Overview</w:t>
      </w:r>
    </w:p>
    <w:p w14:paraId="6A6F07E4" w14:textId="77777777" w:rsidR="005C4288" w:rsidRDefault="00000000">
      <w:pPr>
        <w:pStyle w:val="ListBullet"/>
      </w:pPr>
      <w:r>
        <w:t>3. User Roles and Responsibilities</w:t>
      </w:r>
    </w:p>
    <w:p w14:paraId="408EA8FE" w14:textId="77777777" w:rsidR="005C4288" w:rsidRDefault="00000000">
      <w:pPr>
        <w:pStyle w:val="ListBullet"/>
      </w:pPr>
      <w:r>
        <w:t>4. Module Walkthroughs</w:t>
      </w:r>
    </w:p>
    <w:p w14:paraId="3BF5F915" w14:textId="77777777" w:rsidR="005C4288" w:rsidRDefault="00000000" w:rsidP="00392AA7">
      <w:pPr>
        <w:pStyle w:val="ListBullet"/>
        <w:numPr>
          <w:ilvl w:val="0"/>
          <w:numId w:val="0"/>
        </w:numPr>
        <w:ind w:left="360"/>
      </w:pPr>
      <w:r>
        <w:t xml:space="preserve">   - For Barangay Officials</w:t>
      </w:r>
    </w:p>
    <w:p w14:paraId="6661682D" w14:textId="77777777" w:rsidR="005C4288" w:rsidRDefault="00000000" w:rsidP="00392AA7">
      <w:pPr>
        <w:pStyle w:val="ListBullet"/>
        <w:numPr>
          <w:ilvl w:val="0"/>
          <w:numId w:val="0"/>
        </w:numPr>
        <w:ind w:left="360"/>
      </w:pPr>
      <w:r>
        <w:t xml:space="preserve">   - For Admin</w:t>
      </w:r>
    </w:p>
    <w:p w14:paraId="41E6867A" w14:textId="77777777" w:rsidR="005C4288" w:rsidRDefault="00000000" w:rsidP="00392AA7">
      <w:pPr>
        <w:pStyle w:val="ListBullet"/>
        <w:numPr>
          <w:ilvl w:val="0"/>
          <w:numId w:val="0"/>
        </w:numPr>
        <w:ind w:left="360"/>
      </w:pPr>
      <w:r>
        <w:t xml:space="preserve">   - For Residents (Users)</w:t>
      </w:r>
    </w:p>
    <w:p w14:paraId="43C1C106" w14:textId="77777777" w:rsidR="005C4288" w:rsidRDefault="00000000">
      <w:pPr>
        <w:pStyle w:val="ListBullet"/>
      </w:pPr>
      <w:r>
        <w:t>5. System Navigation</w:t>
      </w:r>
    </w:p>
    <w:p w14:paraId="7B16E0B0" w14:textId="77777777" w:rsidR="005C4288" w:rsidRDefault="00000000">
      <w:pPr>
        <w:pStyle w:val="ListBullet"/>
      </w:pPr>
      <w:r>
        <w:t>6. FAQs</w:t>
      </w:r>
    </w:p>
    <w:p w14:paraId="37B6B427" w14:textId="77777777" w:rsidR="005C4288" w:rsidRDefault="00000000">
      <w:pPr>
        <w:pStyle w:val="ListBullet"/>
      </w:pPr>
      <w:r>
        <w:t>7. Support and Contact Information</w:t>
      </w:r>
    </w:p>
    <w:p w14:paraId="772A0B84" w14:textId="77777777" w:rsidR="005C4288" w:rsidRDefault="00000000">
      <w:pPr>
        <w:pStyle w:val="Heading1"/>
      </w:pPr>
      <w:r>
        <w:t>1. Introduction</w:t>
      </w:r>
    </w:p>
    <w:p w14:paraId="2308AE82" w14:textId="77777777" w:rsidR="005C4288" w:rsidRDefault="00000000">
      <w:r>
        <w:t>Welcome to the Barangay Management System. This manual serves as your guide to navigating and using the system effectively based on your role. It outlines all functionalities, from managing residents to processing requests, tracking records, and ensuring transparent barangay operations.</w:t>
      </w:r>
    </w:p>
    <w:p w14:paraId="1F1B65E7" w14:textId="77777777" w:rsidR="005C4288" w:rsidRDefault="00000000">
      <w:pPr>
        <w:pStyle w:val="Heading1"/>
      </w:pPr>
      <w:r>
        <w:t>2. System Overview</w:t>
      </w:r>
    </w:p>
    <w:p w14:paraId="79211CFD" w14:textId="77777777" w:rsidR="005C4288" w:rsidRDefault="00000000">
      <w:r>
        <w:t>The Barangay Management System is a web-based platform developed to streamline the services of Barangay 400, Sampaloc, Manila. It provides separate modules tailored to barangay officials, admin personnel, and residents, ensuring secure and role-based access to essential features.</w:t>
      </w:r>
    </w:p>
    <w:p w14:paraId="06622075" w14:textId="77777777" w:rsidR="005C4288" w:rsidRDefault="00000000">
      <w:pPr>
        <w:pStyle w:val="Heading1"/>
      </w:pPr>
      <w:r>
        <w:t>3. User Roles and Responsibilities</w:t>
      </w:r>
    </w:p>
    <w:tbl>
      <w:tblPr>
        <w:tblW w:w="0" w:type="auto"/>
        <w:tblLook w:val="04A0" w:firstRow="1" w:lastRow="0" w:firstColumn="1" w:lastColumn="0" w:noHBand="0" w:noVBand="1"/>
      </w:tblPr>
      <w:tblGrid>
        <w:gridCol w:w="4320"/>
        <w:gridCol w:w="4320"/>
      </w:tblGrid>
      <w:tr w:rsidR="005C4288" w14:paraId="62AEF80A" w14:textId="77777777">
        <w:tc>
          <w:tcPr>
            <w:tcW w:w="4320" w:type="dxa"/>
          </w:tcPr>
          <w:p w14:paraId="7D83D66E" w14:textId="77777777" w:rsidR="005C4288" w:rsidRPr="00392AA7" w:rsidRDefault="00000000">
            <w:pPr>
              <w:rPr>
                <w:b/>
                <w:bCs/>
              </w:rPr>
            </w:pPr>
            <w:r w:rsidRPr="00392AA7">
              <w:rPr>
                <w:b/>
                <w:bCs/>
              </w:rPr>
              <w:t>Role</w:t>
            </w:r>
          </w:p>
        </w:tc>
        <w:tc>
          <w:tcPr>
            <w:tcW w:w="4320" w:type="dxa"/>
          </w:tcPr>
          <w:p w14:paraId="45C6476D" w14:textId="77777777" w:rsidR="005C4288" w:rsidRPr="00392AA7" w:rsidRDefault="00000000">
            <w:pPr>
              <w:rPr>
                <w:b/>
                <w:bCs/>
              </w:rPr>
            </w:pPr>
            <w:r w:rsidRPr="00392AA7">
              <w:rPr>
                <w:b/>
                <w:bCs/>
              </w:rPr>
              <w:t>Responsibility</w:t>
            </w:r>
          </w:p>
        </w:tc>
      </w:tr>
      <w:tr w:rsidR="005C4288" w14:paraId="38059960" w14:textId="77777777">
        <w:tc>
          <w:tcPr>
            <w:tcW w:w="4320" w:type="dxa"/>
          </w:tcPr>
          <w:p w14:paraId="6D6E707F" w14:textId="77777777" w:rsidR="005C4288" w:rsidRDefault="00000000">
            <w:r>
              <w:t>Barangay Officials</w:t>
            </w:r>
          </w:p>
        </w:tc>
        <w:tc>
          <w:tcPr>
            <w:tcW w:w="4320" w:type="dxa"/>
          </w:tcPr>
          <w:p w14:paraId="40DEA24F" w14:textId="77777777" w:rsidR="005C4288" w:rsidRDefault="00000000">
            <w:r>
              <w:t>Manage resident and official data, approve/deny requests, post events, audit</w:t>
            </w:r>
          </w:p>
        </w:tc>
      </w:tr>
      <w:tr w:rsidR="005C4288" w14:paraId="7748C871" w14:textId="77777777">
        <w:tc>
          <w:tcPr>
            <w:tcW w:w="4320" w:type="dxa"/>
          </w:tcPr>
          <w:p w14:paraId="49D9C833" w14:textId="77777777" w:rsidR="005C4288" w:rsidRDefault="00000000">
            <w:r>
              <w:t>Admin</w:t>
            </w:r>
          </w:p>
        </w:tc>
        <w:tc>
          <w:tcPr>
            <w:tcW w:w="4320" w:type="dxa"/>
          </w:tcPr>
          <w:p w14:paraId="42E21B94" w14:textId="77777777" w:rsidR="005C4288" w:rsidRDefault="00000000">
            <w:r>
              <w:t>Handle data backups, track audits, manage roles and reports</w:t>
            </w:r>
          </w:p>
        </w:tc>
      </w:tr>
      <w:tr w:rsidR="005C4288" w14:paraId="48AF2E2D" w14:textId="77777777">
        <w:tc>
          <w:tcPr>
            <w:tcW w:w="4320" w:type="dxa"/>
          </w:tcPr>
          <w:p w14:paraId="3E3E826C" w14:textId="77777777" w:rsidR="005C4288" w:rsidRDefault="00000000">
            <w:r>
              <w:t>Residents (Users)</w:t>
            </w:r>
          </w:p>
        </w:tc>
        <w:tc>
          <w:tcPr>
            <w:tcW w:w="4320" w:type="dxa"/>
          </w:tcPr>
          <w:p w14:paraId="7F1E4E4F" w14:textId="77777777" w:rsidR="005C4288" w:rsidRDefault="00000000">
            <w:r>
              <w:t>Submit and track requests, edit personal info, view events and officials</w:t>
            </w:r>
          </w:p>
        </w:tc>
      </w:tr>
    </w:tbl>
    <w:p w14:paraId="038B4965" w14:textId="77777777" w:rsidR="005C4288" w:rsidRDefault="00000000">
      <w:pPr>
        <w:pStyle w:val="Heading1"/>
      </w:pPr>
      <w:r>
        <w:lastRenderedPageBreak/>
        <w:t>4. Module Walkthroughs</w:t>
      </w:r>
    </w:p>
    <w:p w14:paraId="118B6164" w14:textId="77777777" w:rsidR="005C4288" w:rsidRDefault="00000000">
      <w:pPr>
        <w:pStyle w:val="Heading2"/>
      </w:pPr>
      <w:r>
        <w:t>For Barangay Officials</w:t>
      </w:r>
    </w:p>
    <w:p w14:paraId="2B23E78F" w14:textId="5A510308" w:rsidR="005C4288" w:rsidRPr="00392AA7" w:rsidRDefault="00000000">
      <w:pPr>
        <w:pStyle w:val="ListBullet"/>
        <w:rPr>
          <w:b/>
          <w:bCs/>
        </w:rPr>
      </w:pPr>
      <w:r w:rsidRPr="00392AA7">
        <w:rPr>
          <w:b/>
          <w:bCs/>
        </w:rPr>
        <w:t>Manage Resident Profiling</w:t>
      </w:r>
    </w:p>
    <w:p w14:paraId="1B773590" w14:textId="77777777" w:rsidR="005C4288" w:rsidRDefault="00000000" w:rsidP="00392AA7">
      <w:pPr>
        <w:pStyle w:val="BodyText"/>
        <w:ind w:left="360"/>
      </w:pPr>
      <w:r>
        <w:t>View, edit, and register new residents. Approve or deny pending registrations. Flag incomplete or erroneous records.</w:t>
      </w:r>
    </w:p>
    <w:p w14:paraId="6F08CAD4" w14:textId="0028A229" w:rsidR="007B1C33" w:rsidRDefault="007B1C33" w:rsidP="007B1C33">
      <w:pPr>
        <w:pStyle w:val="BodyText"/>
        <w:numPr>
          <w:ilvl w:val="0"/>
          <w:numId w:val="17"/>
        </w:numPr>
      </w:pPr>
      <w:r>
        <w:t xml:space="preserve">Go to the left menu and press the Resident bar. </w:t>
      </w:r>
    </w:p>
    <w:p w14:paraId="5CDE386B" w14:textId="17974304" w:rsidR="00074FFB" w:rsidRDefault="00074FFB" w:rsidP="00074FFB">
      <w:pPr>
        <w:pStyle w:val="BodyText"/>
        <w:ind w:left="720"/>
        <w:jc w:val="center"/>
      </w:pPr>
      <w:r>
        <w:rPr>
          <w:noProof/>
        </w:rPr>
        <mc:AlternateContent>
          <mc:Choice Requires="wps">
            <w:drawing>
              <wp:anchor distT="0" distB="0" distL="114300" distR="114300" simplePos="0" relativeHeight="251621376" behindDoc="0" locked="0" layoutInCell="1" allowOverlap="1" wp14:anchorId="466DA57B" wp14:editId="47DD0C8E">
                <wp:simplePos x="0" y="0"/>
                <wp:positionH relativeFrom="column">
                  <wp:posOffset>3238500</wp:posOffset>
                </wp:positionH>
                <wp:positionV relativeFrom="paragraph">
                  <wp:posOffset>1085215</wp:posOffset>
                </wp:positionV>
                <wp:extent cx="619125" cy="552450"/>
                <wp:effectExtent l="57150" t="38100" r="47625" b="76200"/>
                <wp:wrapNone/>
                <wp:docPr id="27" name="Straight Arrow Connector 27"/>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0EBAF87" id="_x0000_t32" coordsize="21600,21600" o:spt="32" o:oned="t" path="m,l21600,21600e" filled="f">
                <v:path arrowok="t" fillok="f" o:connecttype="none"/>
                <o:lock v:ext="edit" shapetype="t"/>
              </v:shapetype>
              <v:shape id="Straight Arrow Connector 27" o:spid="_x0000_s1026" type="#_x0000_t32" style="position:absolute;margin-left:255pt;margin-top:85.45pt;width:48.75pt;height:43.5pt;flip:x;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" strokecolor="#c0504d [3205]" strokeweight="3pt">
                <v:stroke endarrow="block"/>
                <v:shadow on="t" color="black" opacity="24903f" origin=",.5" offset="0,.55556mm"/>
              </v:shape>
            </w:pict>
          </mc:Fallback>
        </mc:AlternateContent>
      </w:r>
      <w:r w:rsidRPr="00074FFB">
        <w:drawing>
          <wp:inline distT="0" distB="0" distL="0" distR="0" wp14:anchorId="509DDBE8" wp14:editId="2A081615">
            <wp:extent cx="1343025" cy="28034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44687" cy="2806872"/>
                    </a:xfrm>
                    <a:prstGeom prst="rect">
                      <a:avLst/>
                    </a:prstGeom>
                  </pic:spPr>
                </pic:pic>
              </a:graphicData>
            </a:graphic>
          </wp:inline>
        </w:drawing>
      </w:r>
    </w:p>
    <w:p w14:paraId="3A457B08" w14:textId="7F938B72" w:rsidR="007B1C33" w:rsidRDefault="007B1C33" w:rsidP="007B1C33">
      <w:pPr>
        <w:pStyle w:val="BodyText"/>
        <w:numPr>
          <w:ilvl w:val="0"/>
          <w:numId w:val="17"/>
        </w:numPr>
      </w:pPr>
      <w:r>
        <w:t xml:space="preserve">After pressing, it will bring you to the Resident page, where you will see the list of Residents. </w:t>
      </w:r>
    </w:p>
    <w:p w14:paraId="76754710" w14:textId="20F2A8A7" w:rsidR="007B1C33" w:rsidRDefault="00074FFB" w:rsidP="007B1C33">
      <w:pPr>
        <w:pStyle w:val="BodyText"/>
        <w:numPr>
          <w:ilvl w:val="1"/>
          <w:numId w:val="17"/>
        </w:numPr>
      </w:pPr>
      <w:r>
        <w:rPr>
          <w:noProof/>
        </w:rPr>
        <mc:AlternateContent>
          <mc:Choice Requires="wps">
            <w:drawing>
              <wp:anchor distT="0" distB="0" distL="114300" distR="114300" simplePos="0" relativeHeight="251623424" behindDoc="0" locked="0" layoutInCell="1" allowOverlap="1" wp14:anchorId="3ACC0D14" wp14:editId="042C95A9">
                <wp:simplePos x="0" y="0"/>
                <wp:positionH relativeFrom="column">
                  <wp:posOffset>4819650</wp:posOffset>
                </wp:positionH>
                <wp:positionV relativeFrom="paragraph">
                  <wp:posOffset>147955</wp:posOffset>
                </wp:positionV>
                <wp:extent cx="619125" cy="552450"/>
                <wp:effectExtent l="57150" t="38100" r="47625" b="76200"/>
                <wp:wrapNone/>
                <wp:docPr id="29" name="Straight Arrow Connector 29"/>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B681E74" id="Straight Arrow Connector 29" o:spid="_x0000_s1026" type="#_x0000_t32" style="position:absolute;margin-left:379.5pt;margin-top:11.65pt;width:48.75pt;height:43.5pt;flip:x;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" strokecolor="#c0504d [3205]" strokeweight="3pt">
                <v:stroke endarrow="block"/>
                <v:shadow on="t" color="black" opacity="24903f" origin=",.5" offset="0,.55556mm"/>
              </v:shape>
            </w:pict>
          </mc:Fallback>
        </mc:AlternateContent>
      </w:r>
      <w:r w:rsidR="007B1C33">
        <w:t xml:space="preserve">To add a resident, press the button at the top right. </w:t>
      </w:r>
    </w:p>
    <w:p w14:paraId="0C8BBD32" w14:textId="24E29B39" w:rsidR="00074FFB" w:rsidRDefault="00074FFB" w:rsidP="00074FFB">
      <w:pPr>
        <w:pStyle w:val="BodyText"/>
        <w:ind w:left="1440"/>
      </w:pPr>
      <w:r w:rsidRPr="00074FFB">
        <w:drawing>
          <wp:inline distT="0" distB="0" distL="0" distR="0" wp14:anchorId="2469B13A" wp14:editId="566FDA8C">
            <wp:extent cx="4276725" cy="199531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0165" cy="1996915"/>
                    </a:xfrm>
                    <a:prstGeom prst="rect">
                      <a:avLst/>
                    </a:prstGeom>
                  </pic:spPr>
                </pic:pic>
              </a:graphicData>
            </a:graphic>
          </wp:inline>
        </w:drawing>
      </w:r>
    </w:p>
    <w:p w14:paraId="70FD4400" w14:textId="77777777" w:rsidR="00074FFB" w:rsidRDefault="00074FFB" w:rsidP="00074FFB">
      <w:pPr>
        <w:pStyle w:val="BodyText"/>
        <w:ind w:left="1440"/>
      </w:pPr>
    </w:p>
    <w:p w14:paraId="46F7FD7C" w14:textId="77777777" w:rsidR="00074FFB" w:rsidRDefault="00074FFB" w:rsidP="00074FFB">
      <w:pPr>
        <w:pStyle w:val="BodyText"/>
        <w:ind w:left="1440"/>
      </w:pPr>
    </w:p>
    <w:p w14:paraId="34327132" w14:textId="77777777" w:rsidR="00074FFB" w:rsidRDefault="00074FFB" w:rsidP="00074FFB">
      <w:pPr>
        <w:pStyle w:val="BodyText"/>
        <w:ind w:left="1440"/>
      </w:pPr>
    </w:p>
    <w:p w14:paraId="050E7FA6" w14:textId="0AD32B57" w:rsidR="007B1C33" w:rsidRDefault="007B1C33" w:rsidP="007B1C33">
      <w:pPr>
        <w:pStyle w:val="BodyText"/>
        <w:numPr>
          <w:ilvl w:val="1"/>
          <w:numId w:val="17"/>
        </w:numPr>
      </w:pPr>
      <w:r>
        <w:lastRenderedPageBreak/>
        <w:t>After pressing the button, it will show a form,</w:t>
      </w:r>
    </w:p>
    <w:p w14:paraId="29759146" w14:textId="08BAE0A3" w:rsidR="00074FFB" w:rsidRDefault="00074FFB" w:rsidP="00074FFB">
      <w:pPr>
        <w:pStyle w:val="BodyText"/>
        <w:ind w:left="1440"/>
      </w:pPr>
      <w:r w:rsidRPr="00074FFB">
        <w:drawing>
          <wp:inline distT="0" distB="0" distL="0" distR="0" wp14:anchorId="044880EB" wp14:editId="68AB5455">
            <wp:extent cx="4486275" cy="21205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2210" cy="2123401"/>
                    </a:xfrm>
                    <a:prstGeom prst="rect">
                      <a:avLst/>
                    </a:prstGeom>
                  </pic:spPr>
                </pic:pic>
              </a:graphicData>
            </a:graphic>
          </wp:inline>
        </w:drawing>
      </w:r>
    </w:p>
    <w:p w14:paraId="4340CBBD" w14:textId="77777777" w:rsidR="00074FFB" w:rsidRDefault="00074FFB" w:rsidP="00074FFB">
      <w:pPr>
        <w:pStyle w:val="BodyText"/>
        <w:ind w:left="1440"/>
      </w:pPr>
    </w:p>
    <w:p w14:paraId="3EF27B19" w14:textId="6D008182" w:rsidR="007B1C33" w:rsidRDefault="007B1C33" w:rsidP="007B1C33">
      <w:pPr>
        <w:pStyle w:val="BodyText"/>
        <w:numPr>
          <w:ilvl w:val="1"/>
          <w:numId w:val="17"/>
        </w:numPr>
      </w:pPr>
      <w:r>
        <w:t xml:space="preserve">After putting your details, press the save resident button and it’s done. </w:t>
      </w:r>
    </w:p>
    <w:p w14:paraId="7C982264" w14:textId="2E686117" w:rsidR="00074FFB" w:rsidRDefault="00074FFB" w:rsidP="00074FFB">
      <w:pPr>
        <w:pStyle w:val="BodyText"/>
        <w:ind w:left="1440"/>
      </w:pPr>
      <w:r>
        <w:rPr>
          <w:noProof/>
        </w:rPr>
        <mc:AlternateContent>
          <mc:Choice Requires="wps">
            <w:drawing>
              <wp:anchor distT="0" distB="0" distL="114300" distR="114300" simplePos="0" relativeHeight="251626496" behindDoc="0" locked="0" layoutInCell="1" allowOverlap="1" wp14:anchorId="577EA0AD" wp14:editId="025455C7">
                <wp:simplePos x="0" y="0"/>
                <wp:positionH relativeFrom="column">
                  <wp:posOffset>4972050</wp:posOffset>
                </wp:positionH>
                <wp:positionV relativeFrom="paragraph">
                  <wp:posOffset>1369060</wp:posOffset>
                </wp:positionV>
                <wp:extent cx="619125" cy="552450"/>
                <wp:effectExtent l="57150" t="38100" r="47625" b="76200"/>
                <wp:wrapNone/>
                <wp:docPr id="30" name="Straight Arrow Connector 30"/>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570A226" id="Straight Arrow Connector 30" o:spid="_x0000_s1026" type="#_x0000_t32" style="position:absolute;margin-left:391.5pt;margin-top:107.8pt;width:48.75pt;height:43.5pt;flip:x;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" strokecolor="#c0504d [3205]" strokeweight="3pt">
                <v:stroke endarrow="block"/>
                <v:shadow on="t" color="black" opacity="24903f" origin=",.5" offset="0,.55556mm"/>
              </v:shape>
            </w:pict>
          </mc:Fallback>
        </mc:AlternateContent>
      </w:r>
      <w:r>
        <w:rPr>
          <w:noProof/>
        </w:rPr>
        <w:drawing>
          <wp:inline distT="0" distB="0" distL="0" distR="0" wp14:anchorId="2D8C687C" wp14:editId="58CED1AF">
            <wp:extent cx="4545810" cy="21431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7626" cy="2158125"/>
                    </a:xfrm>
                    <a:prstGeom prst="rect">
                      <a:avLst/>
                    </a:prstGeom>
                    <a:noFill/>
                  </pic:spPr>
                </pic:pic>
              </a:graphicData>
            </a:graphic>
          </wp:inline>
        </w:drawing>
      </w:r>
    </w:p>
    <w:p w14:paraId="35CD6842" w14:textId="3B48FBC8" w:rsidR="00074FFB" w:rsidRDefault="00074FFB" w:rsidP="00074FFB">
      <w:pPr>
        <w:pStyle w:val="BodyText"/>
        <w:ind w:left="1440"/>
      </w:pPr>
      <w:r>
        <w:rPr>
          <w:noProof/>
        </w:rPr>
        <mc:AlternateContent>
          <mc:Choice Requires="wps">
            <w:drawing>
              <wp:anchor distT="0" distB="0" distL="114300" distR="114300" simplePos="0" relativeHeight="251648000" behindDoc="0" locked="0" layoutInCell="1" allowOverlap="1" wp14:anchorId="5D056DEA" wp14:editId="538DCAFA">
                <wp:simplePos x="0" y="0"/>
                <wp:positionH relativeFrom="column">
                  <wp:posOffset>4023703</wp:posOffset>
                </wp:positionH>
                <wp:positionV relativeFrom="paragraph">
                  <wp:posOffset>162070</wp:posOffset>
                </wp:positionV>
                <wp:extent cx="619125" cy="552450"/>
                <wp:effectExtent l="57150" t="38100" r="47625" b="76200"/>
                <wp:wrapNone/>
                <wp:docPr id="37" name="Straight Arrow Connector 37"/>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5960690" id="Straight Arrow Connector 37" o:spid="_x0000_s1026" type="#_x0000_t32" style="position:absolute;margin-left:316.85pt;margin-top:12.75pt;width:48.75pt;height:43.5pt;flip:x;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" strokecolor="#c0504d [3205]" strokeweight="3pt">
                <v:stroke endarrow="block"/>
                <v:shadow on="t" color="black" opacity="24903f" origin=",.5" offset="0,.55556mm"/>
              </v:shape>
            </w:pict>
          </mc:Fallback>
        </mc:AlternateContent>
      </w:r>
    </w:p>
    <w:p w14:paraId="1B5E9EA4" w14:textId="5FA77E57" w:rsidR="007B1C33" w:rsidRDefault="007B1C33" w:rsidP="007B1C33">
      <w:pPr>
        <w:pStyle w:val="BodyText"/>
        <w:numPr>
          <w:ilvl w:val="0"/>
          <w:numId w:val="17"/>
        </w:numPr>
      </w:pPr>
      <w:bookmarkStart w:id="0" w:name="_Hlk196266833"/>
      <w:r>
        <w:t xml:space="preserve">To view the Resident details, press the dark blue, with an eye logo in the button. </w:t>
      </w:r>
    </w:p>
    <w:p w14:paraId="0043AA6B" w14:textId="004A4F94" w:rsidR="00074FFB" w:rsidRDefault="00074FFB" w:rsidP="00074FFB">
      <w:pPr>
        <w:pStyle w:val="BodyText"/>
        <w:ind w:left="720"/>
        <w:jc w:val="center"/>
      </w:pPr>
      <w:r>
        <w:rPr>
          <w:noProof/>
        </w:rPr>
        <w:drawing>
          <wp:inline distT="0" distB="0" distL="0" distR="0" wp14:anchorId="4F858958" wp14:editId="29859AB6">
            <wp:extent cx="4766988" cy="4593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059"/>
                    <a:stretch/>
                  </pic:blipFill>
                  <pic:spPr bwMode="auto">
                    <a:xfrm>
                      <a:off x="0" y="0"/>
                      <a:ext cx="5144034" cy="495701"/>
                    </a:xfrm>
                    <a:prstGeom prst="rect">
                      <a:avLst/>
                    </a:prstGeom>
                    <a:noFill/>
                    <a:ln>
                      <a:noFill/>
                    </a:ln>
                    <a:extLst>
                      <a:ext uri="{53640926-AAD7-44D8-BBD7-CCE9431645EC}">
                        <a14:shadowObscured xmlns:a14="http://schemas.microsoft.com/office/drawing/2010/main"/>
                      </a:ext>
                    </a:extLst>
                  </pic:spPr>
                </pic:pic>
              </a:graphicData>
            </a:graphic>
          </wp:inline>
        </w:drawing>
      </w:r>
    </w:p>
    <w:p w14:paraId="609380B2" w14:textId="5720EADB" w:rsidR="00074FFB" w:rsidRDefault="00074FFB" w:rsidP="00074FFB">
      <w:pPr>
        <w:pStyle w:val="BodyText"/>
        <w:ind w:left="720"/>
        <w:jc w:val="center"/>
      </w:pPr>
      <w:r>
        <w:rPr>
          <w:noProof/>
        </w:rPr>
        <mc:AlternateContent>
          <mc:Choice Requires="wps">
            <w:drawing>
              <wp:anchor distT="0" distB="0" distL="114300" distR="114300" simplePos="0" relativeHeight="251652096" behindDoc="0" locked="0" layoutInCell="1" allowOverlap="1" wp14:anchorId="6E4A4AB6" wp14:editId="730A8713">
                <wp:simplePos x="0" y="0"/>
                <wp:positionH relativeFrom="column">
                  <wp:posOffset>4175760</wp:posOffset>
                </wp:positionH>
                <wp:positionV relativeFrom="paragraph">
                  <wp:posOffset>148367</wp:posOffset>
                </wp:positionV>
                <wp:extent cx="619125" cy="552450"/>
                <wp:effectExtent l="57150" t="38100" r="47625" b="76200"/>
                <wp:wrapNone/>
                <wp:docPr id="39" name="Straight Arrow Connector 39"/>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E639839" id="Straight Arrow Connector 39" o:spid="_x0000_s1026" type="#_x0000_t32" style="position:absolute;margin-left:328.8pt;margin-top:11.7pt;width:48.75pt;height:43.5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" strokecolor="#c0504d [3205]" strokeweight="3pt">
                <v:stroke endarrow="block"/>
                <v:shadow on="t" color="black" opacity="24903f" origin=",.5" offset="0,.55556mm"/>
              </v:shape>
            </w:pict>
          </mc:Fallback>
        </mc:AlternateContent>
      </w:r>
    </w:p>
    <w:p w14:paraId="271385DA" w14:textId="716A0767" w:rsidR="007B1C33" w:rsidRDefault="007B1C33" w:rsidP="007B1C33">
      <w:pPr>
        <w:pStyle w:val="BodyText"/>
        <w:numPr>
          <w:ilvl w:val="0"/>
          <w:numId w:val="17"/>
        </w:numPr>
      </w:pPr>
      <w:r>
        <w:t xml:space="preserve">To edit the Resident details, press the yellow, with a pencil logo in the button. </w:t>
      </w:r>
    </w:p>
    <w:p w14:paraId="0D4D0EB8" w14:textId="3A2B011C" w:rsidR="00074FFB" w:rsidRDefault="00074FFB" w:rsidP="00074FFB">
      <w:pPr>
        <w:pStyle w:val="BodyText"/>
        <w:ind w:left="720"/>
      </w:pPr>
      <w:r>
        <w:rPr>
          <w:noProof/>
        </w:rPr>
        <w:drawing>
          <wp:inline distT="0" distB="0" distL="0" distR="0" wp14:anchorId="73F538B9" wp14:editId="23DD7A60">
            <wp:extent cx="4766988" cy="4593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059"/>
                    <a:stretch/>
                  </pic:blipFill>
                  <pic:spPr bwMode="auto">
                    <a:xfrm>
                      <a:off x="0" y="0"/>
                      <a:ext cx="5144034" cy="495701"/>
                    </a:xfrm>
                    <a:prstGeom prst="rect">
                      <a:avLst/>
                    </a:prstGeom>
                    <a:noFill/>
                    <a:ln>
                      <a:noFill/>
                    </a:ln>
                    <a:extLst>
                      <a:ext uri="{53640926-AAD7-44D8-BBD7-CCE9431645EC}">
                        <a14:shadowObscured xmlns:a14="http://schemas.microsoft.com/office/drawing/2010/main"/>
                      </a:ext>
                    </a:extLst>
                  </pic:spPr>
                </pic:pic>
              </a:graphicData>
            </a:graphic>
          </wp:inline>
        </w:drawing>
      </w:r>
    </w:p>
    <w:p w14:paraId="0F28806D" w14:textId="1998B600" w:rsidR="00074FFB" w:rsidRDefault="00074FFB" w:rsidP="00074FFB">
      <w:pPr>
        <w:pStyle w:val="BodyText"/>
      </w:pPr>
    </w:p>
    <w:p w14:paraId="12806118" w14:textId="636FBACF" w:rsidR="00074FFB" w:rsidRDefault="00074FFB" w:rsidP="00074FFB">
      <w:pPr>
        <w:pStyle w:val="BodyText"/>
      </w:pPr>
    </w:p>
    <w:p w14:paraId="0871D7AF" w14:textId="26586BE2" w:rsidR="00074FFB" w:rsidRDefault="00074FFB" w:rsidP="00074FFB">
      <w:pPr>
        <w:pStyle w:val="BodyText"/>
      </w:pPr>
    </w:p>
    <w:p w14:paraId="6F060032" w14:textId="3F6C9B0F" w:rsidR="00074FFB" w:rsidRDefault="00074FFB" w:rsidP="00074FFB">
      <w:pPr>
        <w:pStyle w:val="BodyText"/>
        <w:numPr>
          <w:ilvl w:val="0"/>
          <w:numId w:val="17"/>
        </w:numPr>
      </w:pPr>
      <w:r>
        <w:rPr>
          <w:noProof/>
        </w:rPr>
        <w:lastRenderedPageBreak/>
        <mc:AlternateContent>
          <mc:Choice Requires="wps">
            <w:drawing>
              <wp:anchor distT="0" distB="0" distL="114300" distR="114300" simplePos="0" relativeHeight="251657216" behindDoc="0" locked="0" layoutInCell="1" allowOverlap="1" wp14:anchorId="4FC80609" wp14:editId="525E3245">
                <wp:simplePos x="0" y="0"/>
                <wp:positionH relativeFrom="column">
                  <wp:posOffset>4821940</wp:posOffset>
                </wp:positionH>
                <wp:positionV relativeFrom="paragraph">
                  <wp:posOffset>-134921</wp:posOffset>
                </wp:positionV>
                <wp:extent cx="619125" cy="552450"/>
                <wp:effectExtent l="38100" t="19050" r="28575" b="38100"/>
                <wp:wrapNone/>
                <wp:docPr id="41" name="Straight Arrow Connector 41"/>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63F57" id="Straight Arrow Connector 41" o:spid="_x0000_s1026" type="#_x0000_t32" style="position:absolute;margin-left:379.7pt;margin-top:-10.6pt;width:48.75pt;height:43.5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" strokecolor="#4579b8 [3044]" strokeweight="2.25pt">
                <v:stroke endarrow="block"/>
              </v:shape>
            </w:pict>
          </mc:Fallback>
        </mc:AlternateContent>
      </w:r>
      <w:r w:rsidR="007B1C33">
        <w:t>To Delete a Resident details, press the red, with a trash can logo in the button.</w:t>
      </w:r>
    </w:p>
    <w:p w14:paraId="427FFF8E" w14:textId="369BB9B4" w:rsidR="007B1C33" w:rsidRDefault="00074FFB" w:rsidP="00074FFB">
      <w:pPr>
        <w:pStyle w:val="BodyText"/>
        <w:ind w:left="720"/>
      </w:pPr>
      <w:r>
        <w:rPr>
          <w:noProof/>
        </w:rPr>
        <w:drawing>
          <wp:inline distT="0" distB="0" distL="0" distR="0" wp14:anchorId="15CE6FB5" wp14:editId="0A5C7E94">
            <wp:extent cx="4766988" cy="4593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059"/>
                    <a:stretch/>
                  </pic:blipFill>
                  <pic:spPr bwMode="auto">
                    <a:xfrm>
                      <a:off x="0" y="0"/>
                      <a:ext cx="5144034" cy="495701"/>
                    </a:xfrm>
                    <a:prstGeom prst="rect">
                      <a:avLst/>
                    </a:prstGeom>
                    <a:noFill/>
                    <a:ln>
                      <a:noFill/>
                    </a:ln>
                    <a:extLst>
                      <a:ext uri="{53640926-AAD7-44D8-BBD7-CCE9431645EC}">
                        <a14:shadowObscured xmlns:a14="http://schemas.microsoft.com/office/drawing/2010/main"/>
                      </a:ext>
                    </a:extLst>
                  </pic:spPr>
                </pic:pic>
              </a:graphicData>
            </a:graphic>
          </wp:inline>
        </w:drawing>
      </w:r>
      <w:r w:rsidR="007B1C33">
        <w:t xml:space="preserve"> </w:t>
      </w:r>
    </w:p>
    <w:p w14:paraId="3D2AAA25" w14:textId="448555B5" w:rsidR="007B1C33" w:rsidRDefault="00074FFB" w:rsidP="007B1C33">
      <w:pPr>
        <w:pStyle w:val="BodyText"/>
        <w:numPr>
          <w:ilvl w:val="0"/>
          <w:numId w:val="17"/>
        </w:numPr>
      </w:pPr>
      <w:r>
        <w:rPr>
          <w:noProof/>
        </w:rPr>
        <mc:AlternateContent>
          <mc:Choice Requires="wps">
            <w:drawing>
              <wp:anchor distT="0" distB="0" distL="114300" distR="114300" simplePos="0" relativeHeight="251664384" behindDoc="0" locked="0" layoutInCell="1" allowOverlap="1" wp14:anchorId="6491EC83" wp14:editId="03DD6900">
                <wp:simplePos x="0" y="0"/>
                <wp:positionH relativeFrom="column">
                  <wp:posOffset>4562258</wp:posOffset>
                </wp:positionH>
                <wp:positionV relativeFrom="paragraph">
                  <wp:posOffset>81948</wp:posOffset>
                </wp:positionV>
                <wp:extent cx="619125" cy="552450"/>
                <wp:effectExtent l="38100" t="19050" r="28575" b="38100"/>
                <wp:wrapNone/>
                <wp:docPr id="45" name="Straight Arrow Connector 45"/>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B4865" id="Straight Arrow Connector 45" o:spid="_x0000_s1026" type="#_x0000_t32" style="position:absolute;margin-left:359.25pt;margin-top:6.45pt;width:48.75pt;height:43.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" strokecolor="#4579b8 [3044]" strokeweight="2.25pt">
                <v:stroke endarrow="block"/>
              </v:shape>
            </w:pict>
          </mc:Fallback>
        </mc:AlternateContent>
      </w:r>
      <w:r w:rsidR="007B1C33">
        <w:t xml:space="preserve">To deactivate a Resident Account, press the </w:t>
      </w:r>
      <w:r>
        <w:t xml:space="preserve">red, with a person that is cross out logo in the button. </w:t>
      </w:r>
    </w:p>
    <w:p w14:paraId="6B9F0B11" w14:textId="08052B86" w:rsidR="00074FFB" w:rsidRDefault="00074FFB" w:rsidP="00074FFB">
      <w:pPr>
        <w:pStyle w:val="BodyText"/>
        <w:ind w:left="720"/>
      </w:pPr>
      <w:r>
        <w:rPr>
          <w:noProof/>
        </w:rPr>
        <w:drawing>
          <wp:inline distT="0" distB="0" distL="0" distR="0" wp14:anchorId="5E73BAD0" wp14:editId="0459C824">
            <wp:extent cx="4766988" cy="4593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059"/>
                    <a:stretch/>
                  </pic:blipFill>
                  <pic:spPr bwMode="auto">
                    <a:xfrm>
                      <a:off x="0" y="0"/>
                      <a:ext cx="5144034" cy="495701"/>
                    </a:xfrm>
                    <a:prstGeom prst="rect">
                      <a:avLst/>
                    </a:prstGeom>
                    <a:noFill/>
                    <a:ln>
                      <a:noFill/>
                    </a:ln>
                    <a:extLst>
                      <a:ext uri="{53640926-AAD7-44D8-BBD7-CCE9431645EC}">
                        <a14:shadowObscured xmlns:a14="http://schemas.microsoft.com/office/drawing/2010/main"/>
                      </a:ext>
                    </a:extLst>
                  </pic:spPr>
                </pic:pic>
              </a:graphicData>
            </a:graphic>
          </wp:inline>
        </w:drawing>
      </w:r>
    </w:p>
    <w:p w14:paraId="1F1655A1" w14:textId="0F2FFA4C" w:rsidR="00074FFB" w:rsidRDefault="00074FFB" w:rsidP="007B1C33">
      <w:pPr>
        <w:pStyle w:val="BodyText"/>
        <w:numPr>
          <w:ilvl w:val="0"/>
          <w:numId w:val="17"/>
        </w:numPr>
      </w:pPr>
      <w:r>
        <w:rPr>
          <w:noProof/>
        </w:rPr>
        <mc:AlternateContent>
          <mc:Choice Requires="wps">
            <w:drawing>
              <wp:anchor distT="0" distB="0" distL="114300" distR="114300" simplePos="0" relativeHeight="251662336" behindDoc="0" locked="0" layoutInCell="1" allowOverlap="1" wp14:anchorId="7F0A3228" wp14:editId="654DAC7E">
                <wp:simplePos x="0" y="0"/>
                <wp:positionH relativeFrom="column">
                  <wp:posOffset>4388894</wp:posOffset>
                </wp:positionH>
                <wp:positionV relativeFrom="paragraph">
                  <wp:posOffset>65510</wp:posOffset>
                </wp:positionV>
                <wp:extent cx="619125" cy="552450"/>
                <wp:effectExtent l="57150" t="38100" r="47625" b="76200"/>
                <wp:wrapNone/>
                <wp:docPr id="44" name="Straight Arrow Connector 44"/>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FBEC7A" id="Straight Arrow Connector 44" o:spid="_x0000_s1026" type="#_x0000_t32" style="position:absolute;margin-left:345.6pt;margin-top:5.15pt;width:48.75pt;height:43.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" strokecolor="#c0504d [3205]" strokeweight="3pt">
                <v:stroke endarrow="block"/>
                <v:shadow on="t" color="black" opacity="24903f" origin=",.5" offset="0,.55556mm"/>
              </v:shape>
            </w:pict>
          </mc:Fallback>
        </mc:AlternateContent>
      </w:r>
      <w:r>
        <w:t xml:space="preserve">To activate a Resident Account, press the green, with a person that have a check mark as a logo in the button. </w:t>
      </w:r>
    </w:p>
    <w:bookmarkEnd w:id="0"/>
    <w:p w14:paraId="0D917C18" w14:textId="7ECFA445" w:rsidR="00074FFB" w:rsidRDefault="00074FFB" w:rsidP="00074FFB">
      <w:pPr>
        <w:pStyle w:val="BodyText"/>
        <w:ind w:left="720"/>
        <w:jc w:val="center"/>
      </w:pPr>
      <w:r w:rsidRPr="00074FFB">
        <w:drawing>
          <wp:inline distT="0" distB="0" distL="0" distR="0" wp14:anchorId="7EDDED10" wp14:editId="22DC84B6">
            <wp:extent cx="4296375" cy="54300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375" cy="543001"/>
                    </a:xfrm>
                    <a:prstGeom prst="rect">
                      <a:avLst/>
                    </a:prstGeom>
                  </pic:spPr>
                </pic:pic>
              </a:graphicData>
            </a:graphic>
          </wp:inline>
        </w:drawing>
      </w:r>
    </w:p>
    <w:p w14:paraId="2609CBD3" w14:textId="77777777" w:rsidR="00074FFB" w:rsidRDefault="00074FFB" w:rsidP="00074FFB">
      <w:pPr>
        <w:pStyle w:val="BodyText"/>
        <w:ind w:left="720"/>
      </w:pPr>
    </w:p>
    <w:p w14:paraId="474E9C45" w14:textId="02F36425" w:rsidR="005C4288" w:rsidRPr="00392AA7" w:rsidRDefault="00000000">
      <w:pPr>
        <w:pStyle w:val="ListBullet"/>
        <w:rPr>
          <w:b/>
          <w:bCs/>
        </w:rPr>
      </w:pPr>
      <w:r w:rsidRPr="00392AA7">
        <w:rPr>
          <w:b/>
          <w:bCs/>
        </w:rPr>
        <w:t>Certificate, Service, E-Blotter, Grievances Request Management</w:t>
      </w:r>
    </w:p>
    <w:p w14:paraId="2DCDDD6E" w14:textId="052EBFD0" w:rsidR="005C4288" w:rsidRDefault="00000000" w:rsidP="00392AA7">
      <w:pPr>
        <w:pStyle w:val="BodyText"/>
        <w:ind w:left="360"/>
      </w:pPr>
      <w:r>
        <w:t>Review documents and details, approve/deny with comments. System tracks statuses and notifies users.</w:t>
      </w:r>
    </w:p>
    <w:p w14:paraId="2164916C" w14:textId="69FF70E4" w:rsidR="00074FFB" w:rsidRDefault="00074FFB" w:rsidP="00074FFB">
      <w:pPr>
        <w:pStyle w:val="BodyText"/>
        <w:numPr>
          <w:ilvl w:val="0"/>
          <w:numId w:val="18"/>
        </w:numPr>
      </w:pPr>
      <w:r>
        <w:t>Go to the left menu and press the req</w:t>
      </w:r>
      <w:r w:rsidR="00235F5F">
        <w:t>uests bar and choose your specific service</w:t>
      </w:r>
    </w:p>
    <w:p w14:paraId="0851D338" w14:textId="31C4BDE5" w:rsidR="00235F5F" w:rsidRDefault="00235F5F" w:rsidP="00235F5F">
      <w:pPr>
        <w:pStyle w:val="BodyText"/>
        <w:ind w:left="720"/>
        <w:jc w:val="center"/>
      </w:pPr>
      <w:r>
        <w:rPr>
          <w:noProof/>
        </w:rPr>
        <mc:AlternateContent>
          <mc:Choice Requires="wps">
            <w:drawing>
              <wp:anchor distT="0" distB="0" distL="114300" distR="114300" simplePos="0" relativeHeight="251644928" behindDoc="0" locked="0" layoutInCell="1" allowOverlap="1" wp14:anchorId="2362CB55" wp14:editId="1EF8CF28">
                <wp:simplePos x="0" y="0"/>
                <wp:positionH relativeFrom="column">
                  <wp:posOffset>3188044</wp:posOffset>
                </wp:positionH>
                <wp:positionV relativeFrom="paragraph">
                  <wp:posOffset>952878</wp:posOffset>
                </wp:positionV>
                <wp:extent cx="619125" cy="552450"/>
                <wp:effectExtent l="57150" t="38100" r="47625" b="76200"/>
                <wp:wrapNone/>
                <wp:docPr id="32" name="Straight Arrow Connector 32"/>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FE0B31D" id="Straight Arrow Connector 32" o:spid="_x0000_s1026" type="#_x0000_t32" style="position:absolute;margin-left:251.05pt;margin-top:75.05pt;width:48.75pt;height:43.5pt;flip:x;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" strokecolor="#c0504d [3205]" strokeweight="3pt">
                <v:stroke endarrow="block"/>
                <v:shadow on="t" color="black" opacity="24903f" origin=",.5" offset="0,.55556mm"/>
              </v:shape>
            </w:pict>
          </mc:Fallback>
        </mc:AlternateContent>
      </w:r>
      <w:r>
        <w:rPr>
          <w:noProof/>
        </w:rPr>
        <w:drawing>
          <wp:inline distT="0" distB="0" distL="0" distR="0" wp14:anchorId="77F7CF40" wp14:editId="37B85658">
            <wp:extent cx="1063125" cy="3023286"/>
            <wp:effectExtent l="0" t="0" r="381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100" cy="3031747"/>
                    </a:xfrm>
                    <a:prstGeom prst="rect">
                      <a:avLst/>
                    </a:prstGeom>
                    <a:noFill/>
                    <a:ln>
                      <a:noFill/>
                    </a:ln>
                  </pic:spPr>
                </pic:pic>
              </a:graphicData>
            </a:graphic>
          </wp:inline>
        </w:drawing>
      </w:r>
    </w:p>
    <w:p w14:paraId="577D0162" w14:textId="3EB06C92" w:rsidR="00235F5F" w:rsidRDefault="00235F5F" w:rsidP="00235F5F">
      <w:pPr>
        <w:pStyle w:val="BodyText"/>
        <w:ind w:left="720"/>
        <w:jc w:val="center"/>
      </w:pPr>
    </w:p>
    <w:p w14:paraId="44740D6E" w14:textId="77777777" w:rsidR="00235F5F" w:rsidRDefault="00235F5F" w:rsidP="00235F5F">
      <w:pPr>
        <w:pStyle w:val="BodyText"/>
        <w:ind w:left="720"/>
        <w:jc w:val="center"/>
      </w:pPr>
    </w:p>
    <w:p w14:paraId="6EAA25D5" w14:textId="02EA6D32" w:rsidR="00235F5F" w:rsidRDefault="00235F5F" w:rsidP="00235F5F">
      <w:pPr>
        <w:pStyle w:val="BodyText"/>
        <w:ind w:left="720"/>
        <w:jc w:val="center"/>
      </w:pPr>
    </w:p>
    <w:p w14:paraId="5E75532E" w14:textId="1E97998F" w:rsidR="00235F5F" w:rsidRDefault="00235F5F" w:rsidP="00235F5F">
      <w:pPr>
        <w:pStyle w:val="BodyText"/>
        <w:numPr>
          <w:ilvl w:val="0"/>
          <w:numId w:val="18"/>
        </w:numPr>
      </w:pPr>
      <w:r>
        <w:lastRenderedPageBreak/>
        <w:t xml:space="preserve">After choosing a service, it will redirect you to the requests page. </w:t>
      </w:r>
    </w:p>
    <w:p w14:paraId="63B9D330" w14:textId="111A2EA6" w:rsidR="00235F5F" w:rsidRDefault="00235F5F" w:rsidP="00235F5F">
      <w:pPr>
        <w:pStyle w:val="BodyText"/>
        <w:ind w:left="720"/>
      </w:pPr>
      <w:r w:rsidRPr="00235F5F">
        <w:drawing>
          <wp:inline distT="0" distB="0" distL="0" distR="0" wp14:anchorId="7E518102" wp14:editId="62AFBC3C">
            <wp:extent cx="4939784" cy="201003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71"/>
                    <a:stretch/>
                  </pic:blipFill>
                  <pic:spPr bwMode="auto">
                    <a:xfrm>
                      <a:off x="0" y="0"/>
                      <a:ext cx="4954907" cy="2016186"/>
                    </a:xfrm>
                    <a:prstGeom prst="rect">
                      <a:avLst/>
                    </a:prstGeom>
                    <a:ln>
                      <a:noFill/>
                    </a:ln>
                    <a:extLst>
                      <a:ext uri="{53640926-AAD7-44D8-BBD7-CCE9431645EC}">
                        <a14:shadowObscured xmlns:a14="http://schemas.microsoft.com/office/drawing/2010/main"/>
                      </a:ext>
                    </a:extLst>
                  </pic:spPr>
                </pic:pic>
              </a:graphicData>
            </a:graphic>
          </wp:inline>
        </w:drawing>
      </w:r>
    </w:p>
    <w:p w14:paraId="7037FF5F" w14:textId="77777777" w:rsidR="00235F5F" w:rsidRDefault="00235F5F" w:rsidP="00235F5F">
      <w:pPr>
        <w:pStyle w:val="BodyText"/>
        <w:ind w:left="720"/>
      </w:pPr>
    </w:p>
    <w:p w14:paraId="2D4C1A15" w14:textId="43711BA9" w:rsidR="00235F5F" w:rsidRDefault="00235F5F" w:rsidP="00235F5F">
      <w:pPr>
        <w:pStyle w:val="BodyText"/>
        <w:numPr>
          <w:ilvl w:val="0"/>
          <w:numId w:val="18"/>
        </w:numPr>
      </w:pPr>
      <w:r>
        <w:rPr>
          <w:noProof/>
        </w:rPr>
        <mc:AlternateContent>
          <mc:Choice Requires="wps">
            <w:drawing>
              <wp:anchor distT="0" distB="0" distL="114300" distR="114300" simplePos="0" relativeHeight="251639808" behindDoc="0" locked="0" layoutInCell="1" allowOverlap="1" wp14:anchorId="5C5119B6" wp14:editId="64574CAB">
                <wp:simplePos x="0" y="0"/>
                <wp:positionH relativeFrom="column">
                  <wp:posOffset>5126629</wp:posOffset>
                </wp:positionH>
                <wp:positionV relativeFrom="paragraph">
                  <wp:posOffset>170970</wp:posOffset>
                </wp:positionV>
                <wp:extent cx="619125" cy="552450"/>
                <wp:effectExtent l="57150" t="38100" r="47625" b="76200"/>
                <wp:wrapNone/>
                <wp:docPr id="31" name="Straight Arrow Connector 31"/>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A5328B2" id="Straight Arrow Connector 31" o:spid="_x0000_s1026" type="#_x0000_t32" style="position:absolute;margin-left:403.65pt;margin-top:13.45pt;width:48.75pt;height:43.5pt;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" strokecolor="#c0504d [3205]" strokeweight="3pt">
                <v:stroke endarrow="block"/>
                <v:shadow on="t" color="black" opacity="24903f" origin=",.5" offset="0,.55556mm"/>
              </v:shape>
            </w:pict>
          </mc:Fallback>
        </mc:AlternateContent>
      </w:r>
      <w:r>
        <w:t xml:space="preserve">In creating a request, go to the top right and press the requests button. </w:t>
      </w:r>
    </w:p>
    <w:p w14:paraId="06C5690C" w14:textId="2CA66988" w:rsidR="00235F5F" w:rsidRDefault="00235F5F" w:rsidP="00235F5F">
      <w:pPr>
        <w:pStyle w:val="BodyText"/>
        <w:ind w:left="720"/>
      </w:pPr>
      <w:r w:rsidRPr="00235F5F">
        <w:drawing>
          <wp:inline distT="0" distB="0" distL="0" distR="0" wp14:anchorId="53F5A498" wp14:editId="54C4ADC2">
            <wp:extent cx="4967416" cy="202088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71"/>
                    <a:stretch/>
                  </pic:blipFill>
                  <pic:spPr bwMode="auto">
                    <a:xfrm>
                      <a:off x="0" y="0"/>
                      <a:ext cx="4984357" cy="2027779"/>
                    </a:xfrm>
                    <a:prstGeom prst="rect">
                      <a:avLst/>
                    </a:prstGeom>
                    <a:ln>
                      <a:noFill/>
                    </a:ln>
                    <a:extLst>
                      <a:ext uri="{53640926-AAD7-44D8-BBD7-CCE9431645EC}">
                        <a14:shadowObscured xmlns:a14="http://schemas.microsoft.com/office/drawing/2010/main"/>
                      </a:ext>
                    </a:extLst>
                  </pic:spPr>
                </pic:pic>
              </a:graphicData>
            </a:graphic>
          </wp:inline>
        </w:drawing>
      </w:r>
    </w:p>
    <w:p w14:paraId="7F397B9B" w14:textId="77777777" w:rsidR="00235F5F" w:rsidRDefault="00235F5F" w:rsidP="00235F5F">
      <w:pPr>
        <w:pStyle w:val="BodyText"/>
        <w:ind w:left="720"/>
      </w:pPr>
    </w:p>
    <w:p w14:paraId="6133B0AB" w14:textId="587B806E" w:rsidR="00235F5F" w:rsidRDefault="00235F5F" w:rsidP="00074FFB">
      <w:pPr>
        <w:pStyle w:val="BodyText"/>
        <w:numPr>
          <w:ilvl w:val="0"/>
          <w:numId w:val="18"/>
        </w:numPr>
      </w:pPr>
      <w:r>
        <w:t xml:space="preserve">After pressing the button, it will show you a form. </w:t>
      </w:r>
    </w:p>
    <w:p w14:paraId="3B00AB3F" w14:textId="0882DF65" w:rsidR="00235F5F" w:rsidRDefault="00235F5F" w:rsidP="00235F5F">
      <w:pPr>
        <w:pStyle w:val="BodyText"/>
        <w:ind w:left="720"/>
      </w:pPr>
      <w:r w:rsidRPr="00235F5F">
        <w:drawing>
          <wp:inline distT="0" distB="0" distL="0" distR="0" wp14:anchorId="1FC0E947" wp14:editId="6C5343FD">
            <wp:extent cx="4917989" cy="23132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383" cy="2316754"/>
                    </a:xfrm>
                    <a:prstGeom prst="rect">
                      <a:avLst/>
                    </a:prstGeom>
                  </pic:spPr>
                </pic:pic>
              </a:graphicData>
            </a:graphic>
          </wp:inline>
        </w:drawing>
      </w:r>
    </w:p>
    <w:p w14:paraId="0C78F9B6" w14:textId="77777777" w:rsidR="00235F5F" w:rsidRDefault="00235F5F" w:rsidP="00235F5F">
      <w:pPr>
        <w:pStyle w:val="BodyText"/>
        <w:ind w:left="720"/>
      </w:pPr>
    </w:p>
    <w:p w14:paraId="71511F92" w14:textId="5B360BD7" w:rsidR="00235F5F" w:rsidRDefault="00235F5F" w:rsidP="00074FFB">
      <w:pPr>
        <w:pStyle w:val="BodyText"/>
        <w:numPr>
          <w:ilvl w:val="0"/>
          <w:numId w:val="18"/>
        </w:numPr>
      </w:pPr>
      <w:r>
        <w:lastRenderedPageBreak/>
        <w:t xml:space="preserve">After placing your details, press the submit button at the bottom. </w:t>
      </w:r>
    </w:p>
    <w:p w14:paraId="0E5F247F" w14:textId="562B4D1B" w:rsidR="00235F5F" w:rsidRDefault="00235F5F" w:rsidP="00235F5F">
      <w:pPr>
        <w:pStyle w:val="BodyText"/>
        <w:ind w:left="720"/>
      </w:pPr>
      <w:r>
        <w:rPr>
          <w:noProof/>
        </w:rPr>
        <mc:AlternateContent>
          <mc:Choice Requires="wps">
            <w:drawing>
              <wp:anchor distT="0" distB="0" distL="114300" distR="114300" simplePos="0" relativeHeight="251666432" behindDoc="0" locked="0" layoutInCell="1" allowOverlap="1" wp14:anchorId="43FBB16B" wp14:editId="6AAD1B50">
                <wp:simplePos x="0" y="0"/>
                <wp:positionH relativeFrom="column">
                  <wp:posOffset>5446790</wp:posOffset>
                </wp:positionH>
                <wp:positionV relativeFrom="paragraph">
                  <wp:posOffset>765484</wp:posOffset>
                </wp:positionV>
                <wp:extent cx="619125" cy="552450"/>
                <wp:effectExtent l="57150" t="38100" r="47625" b="76200"/>
                <wp:wrapNone/>
                <wp:docPr id="52" name="Straight Arrow Connector 52"/>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F3C3079" id="Straight Arrow Connector 52" o:spid="_x0000_s1026" type="#_x0000_t32" style="position:absolute;margin-left:428.9pt;margin-top:60.25pt;width:48.75pt;height:43.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" strokecolor="#c0504d [3205]" strokeweight="3pt">
                <v:stroke endarrow="block"/>
                <v:shadow on="t" color="black" opacity="24903f" origin=",.5" offset="0,.55556mm"/>
              </v:shape>
            </w:pict>
          </mc:Fallback>
        </mc:AlternateContent>
      </w:r>
      <w:r w:rsidRPr="00235F5F">
        <w:drawing>
          <wp:inline distT="0" distB="0" distL="0" distR="0" wp14:anchorId="2D222C21" wp14:editId="7F5DE65A">
            <wp:extent cx="5486400" cy="1590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90675"/>
                    </a:xfrm>
                    <a:prstGeom prst="rect">
                      <a:avLst/>
                    </a:prstGeom>
                  </pic:spPr>
                </pic:pic>
              </a:graphicData>
            </a:graphic>
          </wp:inline>
        </w:drawing>
      </w:r>
    </w:p>
    <w:p w14:paraId="00633745" w14:textId="52FE9C4F" w:rsidR="00235F5F" w:rsidRDefault="00235F5F" w:rsidP="00235F5F">
      <w:pPr>
        <w:pStyle w:val="BodyText"/>
        <w:tabs>
          <w:tab w:val="left" w:pos="5812"/>
        </w:tabs>
        <w:spacing w:line="240" w:lineRule="auto"/>
        <w:ind w:left="720"/>
      </w:pPr>
      <w:r>
        <w:rPr>
          <w:noProof/>
        </w:rPr>
        <mc:AlternateContent>
          <mc:Choice Requires="wps">
            <w:drawing>
              <wp:anchor distT="0" distB="0" distL="114300" distR="114300" simplePos="0" relativeHeight="251669504" behindDoc="0" locked="0" layoutInCell="1" allowOverlap="1" wp14:anchorId="1B29549F" wp14:editId="0ED1AAE5">
                <wp:simplePos x="0" y="0"/>
                <wp:positionH relativeFrom="column">
                  <wp:posOffset>4890341</wp:posOffset>
                </wp:positionH>
                <wp:positionV relativeFrom="paragraph">
                  <wp:posOffset>90256</wp:posOffset>
                </wp:positionV>
                <wp:extent cx="619125" cy="552450"/>
                <wp:effectExtent l="57150" t="38100" r="47625" b="76200"/>
                <wp:wrapNone/>
                <wp:docPr id="54" name="Straight Arrow Connector 54"/>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DDBC260" id="Straight Arrow Connector 54" o:spid="_x0000_s1026" type="#_x0000_t32" style="position:absolute;margin-left:385.05pt;margin-top:7.1pt;width:48.75pt;height:43.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" strokecolor="#c0504d [3205]" strokeweight="3pt">
                <v:stroke endarrow="block"/>
                <v:shadow on="t" color="black" opacity="24903f" origin=",.5" offset="0,.55556mm"/>
              </v:shape>
            </w:pict>
          </mc:Fallback>
        </mc:AlternateContent>
      </w:r>
      <w:r>
        <w:tab/>
      </w:r>
    </w:p>
    <w:p w14:paraId="45F2CDA3" w14:textId="0DFF4D8E" w:rsidR="00235F5F" w:rsidRDefault="00235F5F" w:rsidP="00235F5F">
      <w:pPr>
        <w:pStyle w:val="BodyText"/>
        <w:numPr>
          <w:ilvl w:val="1"/>
          <w:numId w:val="18"/>
        </w:numPr>
      </w:pPr>
      <w:r>
        <w:t xml:space="preserve">To view the details, </w:t>
      </w:r>
      <w:r w:rsidRPr="00235F5F">
        <w:t>press the dark blue, with an eye logo in the button.</w:t>
      </w:r>
    </w:p>
    <w:p w14:paraId="45D301CC" w14:textId="27ED18FB" w:rsidR="00235F5F" w:rsidRDefault="00235F5F" w:rsidP="00235F5F">
      <w:pPr>
        <w:pStyle w:val="BodyText"/>
        <w:ind w:left="1440"/>
        <w:jc w:val="center"/>
      </w:pPr>
      <w:r w:rsidRPr="00235F5F">
        <w:drawing>
          <wp:inline distT="0" distB="0" distL="0" distR="0" wp14:anchorId="1AFEC32C" wp14:editId="44463DDD">
            <wp:extent cx="4494737" cy="403654"/>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323" b="3030"/>
                    <a:stretch/>
                  </pic:blipFill>
                  <pic:spPr bwMode="auto">
                    <a:xfrm>
                      <a:off x="0" y="0"/>
                      <a:ext cx="4520386" cy="405957"/>
                    </a:xfrm>
                    <a:prstGeom prst="rect">
                      <a:avLst/>
                    </a:prstGeom>
                    <a:ln>
                      <a:noFill/>
                    </a:ln>
                    <a:extLst>
                      <a:ext uri="{53640926-AAD7-44D8-BBD7-CCE9431645EC}">
                        <a14:shadowObscured xmlns:a14="http://schemas.microsoft.com/office/drawing/2010/main"/>
                      </a:ext>
                    </a:extLst>
                  </pic:spPr>
                </pic:pic>
              </a:graphicData>
            </a:graphic>
          </wp:inline>
        </w:drawing>
      </w:r>
    </w:p>
    <w:p w14:paraId="5371D49B" w14:textId="1DDBDE1F" w:rsidR="00235F5F" w:rsidRDefault="00235F5F" w:rsidP="00235F5F">
      <w:pPr>
        <w:pStyle w:val="BodyText"/>
        <w:ind w:left="1440"/>
        <w:jc w:val="center"/>
      </w:pPr>
    </w:p>
    <w:p w14:paraId="7625373B" w14:textId="2D728B37" w:rsidR="00235F5F" w:rsidRDefault="00235F5F" w:rsidP="00235F5F">
      <w:pPr>
        <w:pStyle w:val="BodyText"/>
        <w:numPr>
          <w:ilvl w:val="1"/>
          <w:numId w:val="18"/>
        </w:numPr>
      </w:pPr>
      <w:r>
        <w:rPr>
          <w:noProof/>
        </w:rPr>
        <mc:AlternateContent>
          <mc:Choice Requires="wps">
            <w:drawing>
              <wp:anchor distT="0" distB="0" distL="114300" distR="114300" simplePos="0" relativeHeight="251673600" behindDoc="0" locked="0" layoutInCell="1" allowOverlap="1" wp14:anchorId="515FA3E5" wp14:editId="41FEF402">
                <wp:simplePos x="0" y="0"/>
                <wp:positionH relativeFrom="column">
                  <wp:posOffset>5137579</wp:posOffset>
                </wp:positionH>
                <wp:positionV relativeFrom="paragraph">
                  <wp:posOffset>49186</wp:posOffset>
                </wp:positionV>
                <wp:extent cx="619125" cy="552450"/>
                <wp:effectExtent l="57150" t="38100" r="47625" b="76200"/>
                <wp:wrapNone/>
                <wp:docPr id="56" name="Straight Arrow Connector 56"/>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5E8EB70" id="Straight Arrow Connector 56" o:spid="_x0000_s1026" type="#_x0000_t32" style="position:absolute;margin-left:404.55pt;margin-top:3.85pt;width:48.75pt;height:43.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" strokecolor="#c0504d [3205]" strokeweight="3pt">
                <v:stroke endarrow="block"/>
                <v:shadow on="t" color="black" opacity="24903f" origin=",.5" offset="0,.55556mm"/>
              </v:shape>
            </w:pict>
          </mc:Fallback>
        </mc:AlternateContent>
      </w:r>
      <w:r>
        <w:t xml:space="preserve">To edit the details and update the status, </w:t>
      </w:r>
      <w:r>
        <w:t>press the yellow, with a pencil logo in the button.</w:t>
      </w:r>
    </w:p>
    <w:p w14:paraId="1649E38D" w14:textId="4BA64BD9" w:rsidR="00235F5F" w:rsidRDefault="00235F5F" w:rsidP="00235F5F">
      <w:pPr>
        <w:pStyle w:val="BodyText"/>
        <w:ind w:left="1440"/>
      </w:pPr>
      <w:r w:rsidRPr="00235F5F">
        <w:drawing>
          <wp:inline distT="0" distB="0" distL="0" distR="0" wp14:anchorId="069E3CD8" wp14:editId="58740AE9">
            <wp:extent cx="4494737" cy="40365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323" b="3030"/>
                    <a:stretch/>
                  </pic:blipFill>
                  <pic:spPr bwMode="auto">
                    <a:xfrm>
                      <a:off x="0" y="0"/>
                      <a:ext cx="4520386" cy="405957"/>
                    </a:xfrm>
                    <a:prstGeom prst="rect">
                      <a:avLst/>
                    </a:prstGeom>
                    <a:ln>
                      <a:noFill/>
                    </a:ln>
                    <a:extLst>
                      <a:ext uri="{53640926-AAD7-44D8-BBD7-CCE9431645EC}">
                        <a14:shadowObscured xmlns:a14="http://schemas.microsoft.com/office/drawing/2010/main"/>
                      </a:ext>
                    </a:extLst>
                  </pic:spPr>
                </pic:pic>
              </a:graphicData>
            </a:graphic>
          </wp:inline>
        </w:drawing>
      </w:r>
    </w:p>
    <w:p w14:paraId="4DB4A10C" w14:textId="394259B9" w:rsidR="005C4288" w:rsidRPr="00392AA7" w:rsidRDefault="00000000">
      <w:pPr>
        <w:pStyle w:val="ListBullet"/>
        <w:rPr>
          <w:b/>
          <w:bCs/>
        </w:rPr>
      </w:pPr>
      <w:r w:rsidRPr="00392AA7">
        <w:rPr>
          <w:b/>
          <w:bCs/>
        </w:rPr>
        <w:t>Manage Officials Profile</w:t>
      </w:r>
    </w:p>
    <w:p w14:paraId="25932C44" w14:textId="77777777" w:rsidR="005C4288" w:rsidRDefault="00000000" w:rsidP="00392AA7">
      <w:pPr>
        <w:pStyle w:val="BodyText"/>
        <w:ind w:left="360"/>
      </w:pPr>
      <w:r>
        <w:t>View and update current/past official profiles. Change roles and status. Re-register officials.</w:t>
      </w:r>
    </w:p>
    <w:p w14:paraId="1BE8F3F7" w14:textId="36D1DDBA" w:rsidR="00395D9F" w:rsidRDefault="00235F5F" w:rsidP="00395D9F">
      <w:pPr>
        <w:pStyle w:val="BodyText"/>
        <w:numPr>
          <w:ilvl w:val="0"/>
          <w:numId w:val="19"/>
        </w:numPr>
      </w:pPr>
      <w:r>
        <w:t xml:space="preserve">Go to the Left menu and press the Official bar. </w:t>
      </w:r>
    </w:p>
    <w:p w14:paraId="4930F347" w14:textId="1E5380CB" w:rsidR="00395D9F" w:rsidRDefault="00F822CB" w:rsidP="00395D9F">
      <w:pPr>
        <w:pStyle w:val="BodyText"/>
        <w:ind w:left="720"/>
        <w:jc w:val="center"/>
      </w:pPr>
      <w:r>
        <w:rPr>
          <w:noProof/>
        </w:rPr>
        <mc:AlternateContent>
          <mc:Choice Requires="wps">
            <w:drawing>
              <wp:anchor distT="0" distB="0" distL="114300" distR="114300" simplePos="0" relativeHeight="251696128" behindDoc="0" locked="0" layoutInCell="1" allowOverlap="1" wp14:anchorId="3081C18F" wp14:editId="7A21C064">
                <wp:simplePos x="0" y="0"/>
                <wp:positionH relativeFrom="column">
                  <wp:posOffset>3370134</wp:posOffset>
                </wp:positionH>
                <wp:positionV relativeFrom="paragraph">
                  <wp:posOffset>691412</wp:posOffset>
                </wp:positionV>
                <wp:extent cx="619125" cy="552450"/>
                <wp:effectExtent l="57150" t="38100" r="47625" b="76200"/>
                <wp:wrapNone/>
                <wp:docPr id="73" name="Straight Arrow Connector 73"/>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0BBE700" id="Straight Arrow Connector 73" o:spid="_x0000_s1026" type="#_x0000_t32" style="position:absolute;margin-left:265.35pt;margin-top:54.45pt;width:48.75pt;height:43.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" strokecolor="#c0504d [3205]" strokeweight="3pt">
                <v:stroke endarrow="block"/>
                <v:shadow on="t" color="black" opacity="24903f" origin=",.5" offset="0,.55556mm"/>
              </v:shape>
            </w:pict>
          </mc:Fallback>
        </mc:AlternateContent>
      </w:r>
      <w:r w:rsidR="00395D9F" w:rsidRPr="00395D9F">
        <w:drawing>
          <wp:inline distT="0" distB="0" distL="0" distR="0" wp14:anchorId="5F9AF524" wp14:editId="0EBCF5A2">
            <wp:extent cx="1291018" cy="2561968"/>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4911" cy="2569693"/>
                    </a:xfrm>
                    <a:prstGeom prst="rect">
                      <a:avLst/>
                    </a:prstGeom>
                  </pic:spPr>
                </pic:pic>
              </a:graphicData>
            </a:graphic>
          </wp:inline>
        </w:drawing>
      </w:r>
    </w:p>
    <w:p w14:paraId="21179531" w14:textId="77777777" w:rsidR="00395D9F" w:rsidRDefault="00395D9F" w:rsidP="00395D9F">
      <w:pPr>
        <w:pStyle w:val="BodyText"/>
        <w:ind w:left="720"/>
        <w:jc w:val="center"/>
      </w:pPr>
    </w:p>
    <w:p w14:paraId="75E16B35" w14:textId="4FF9EAD7" w:rsidR="00235F5F" w:rsidRDefault="00235F5F" w:rsidP="00235F5F">
      <w:pPr>
        <w:pStyle w:val="BodyText"/>
        <w:numPr>
          <w:ilvl w:val="0"/>
          <w:numId w:val="19"/>
        </w:numPr>
      </w:pPr>
      <w:r>
        <w:lastRenderedPageBreak/>
        <w:t xml:space="preserve">After pressing, it will bring you to the </w:t>
      </w:r>
      <w:r w:rsidR="00395D9F">
        <w:t xml:space="preserve">official page. </w:t>
      </w:r>
    </w:p>
    <w:p w14:paraId="7CE959BC" w14:textId="7F9C4FFB" w:rsidR="00395D9F" w:rsidRDefault="00395D9F" w:rsidP="00395D9F">
      <w:pPr>
        <w:pStyle w:val="BodyText"/>
        <w:ind w:left="720"/>
      </w:pPr>
      <w:r w:rsidRPr="00395D9F">
        <w:drawing>
          <wp:inline distT="0" distB="0" distL="0" distR="0" wp14:anchorId="2AB5545C" wp14:editId="55516A27">
            <wp:extent cx="4967416" cy="1819894"/>
            <wp:effectExtent l="0" t="0" r="508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151"/>
                    <a:stretch/>
                  </pic:blipFill>
                  <pic:spPr bwMode="auto">
                    <a:xfrm>
                      <a:off x="0" y="0"/>
                      <a:ext cx="4978846" cy="1824081"/>
                    </a:xfrm>
                    <a:prstGeom prst="rect">
                      <a:avLst/>
                    </a:prstGeom>
                    <a:ln>
                      <a:noFill/>
                    </a:ln>
                    <a:extLst>
                      <a:ext uri="{53640926-AAD7-44D8-BBD7-CCE9431645EC}">
                        <a14:shadowObscured xmlns:a14="http://schemas.microsoft.com/office/drawing/2010/main"/>
                      </a:ext>
                    </a:extLst>
                  </pic:spPr>
                </pic:pic>
              </a:graphicData>
            </a:graphic>
          </wp:inline>
        </w:drawing>
      </w:r>
    </w:p>
    <w:p w14:paraId="4464D605" w14:textId="4FBE2237" w:rsidR="00395D9F" w:rsidRDefault="00395D9F" w:rsidP="00235F5F">
      <w:pPr>
        <w:pStyle w:val="BodyText"/>
        <w:numPr>
          <w:ilvl w:val="0"/>
          <w:numId w:val="19"/>
        </w:numPr>
      </w:pPr>
      <w:r>
        <w:t>There you will see the list of the current officials.</w:t>
      </w:r>
    </w:p>
    <w:p w14:paraId="2E24A2A6" w14:textId="57A5FA2F" w:rsidR="00395D9F" w:rsidRDefault="00395D9F" w:rsidP="00395D9F">
      <w:pPr>
        <w:pStyle w:val="BodyText"/>
        <w:numPr>
          <w:ilvl w:val="1"/>
          <w:numId w:val="19"/>
        </w:numPr>
      </w:pPr>
      <w:r>
        <w:rPr>
          <w:noProof/>
        </w:rPr>
        <mc:AlternateContent>
          <mc:Choice Requires="wps">
            <w:drawing>
              <wp:anchor distT="0" distB="0" distL="114300" distR="114300" simplePos="0" relativeHeight="251677696" behindDoc="0" locked="0" layoutInCell="1" allowOverlap="1" wp14:anchorId="2DBDAF09" wp14:editId="2B1E4B7E">
                <wp:simplePos x="0" y="0"/>
                <wp:positionH relativeFrom="column">
                  <wp:posOffset>3615828</wp:posOffset>
                </wp:positionH>
                <wp:positionV relativeFrom="paragraph">
                  <wp:posOffset>372179</wp:posOffset>
                </wp:positionV>
                <wp:extent cx="619125" cy="552450"/>
                <wp:effectExtent l="57150" t="38100" r="47625" b="76200"/>
                <wp:wrapNone/>
                <wp:docPr id="58" name="Straight Arrow Connector 58"/>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A1B82CC" id="Straight Arrow Connector 58" o:spid="_x0000_s1026" type="#_x0000_t32" style="position:absolute;margin-left:284.7pt;margin-top:29.3pt;width:48.75pt;height:4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" strokecolor="#c0504d [3205]" strokeweight="3pt">
                <v:stroke endarrow="block"/>
                <v:shadow on="t" color="black" opacity="24903f" origin=",.5" offset="0,.55556mm"/>
              </v:shape>
            </w:pict>
          </mc:Fallback>
        </mc:AlternateContent>
      </w:r>
      <w:r>
        <w:t xml:space="preserve">To view the </w:t>
      </w:r>
      <w:r>
        <w:t xml:space="preserve">Officials </w:t>
      </w:r>
      <w:r>
        <w:t xml:space="preserve">details, press the dark blue, with an eye logo in the button. </w:t>
      </w:r>
    </w:p>
    <w:p w14:paraId="39D983FE" w14:textId="5D52DE85" w:rsidR="00395D9F" w:rsidRDefault="00395D9F" w:rsidP="00395D9F">
      <w:pPr>
        <w:pStyle w:val="BodyText"/>
        <w:ind w:left="1440"/>
        <w:jc w:val="center"/>
      </w:pPr>
      <w:r>
        <w:rPr>
          <w:noProof/>
        </w:rPr>
        <mc:AlternateContent>
          <mc:Choice Requires="wps">
            <w:drawing>
              <wp:anchor distT="0" distB="0" distL="114300" distR="114300" simplePos="0" relativeHeight="251681792" behindDoc="0" locked="0" layoutInCell="1" allowOverlap="1" wp14:anchorId="75A8A4A2" wp14:editId="5A6F06F2">
                <wp:simplePos x="0" y="0"/>
                <wp:positionH relativeFrom="column">
                  <wp:posOffset>3825755</wp:posOffset>
                </wp:positionH>
                <wp:positionV relativeFrom="paragraph">
                  <wp:posOffset>706068</wp:posOffset>
                </wp:positionV>
                <wp:extent cx="619125" cy="552450"/>
                <wp:effectExtent l="57150" t="38100" r="47625" b="76200"/>
                <wp:wrapNone/>
                <wp:docPr id="65" name="Straight Arrow Connector 65"/>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D749345" id="Straight Arrow Connector 65" o:spid="_x0000_s1026" type="#_x0000_t32" style="position:absolute;margin-left:301.25pt;margin-top:55.6pt;width:48.75pt;height: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" strokecolor="#c0504d [3205]" strokeweight="3pt">
                <v:stroke endarrow="block"/>
                <v:shadow on="t" color="black" opacity="24903f" origin=",.5" offset="0,.55556mm"/>
              </v:shape>
            </w:pict>
          </mc:Fallback>
        </mc:AlternateContent>
      </w:r>
      <w:r w:rsidRPr="00395D9F">
        <w:drawing>
          <wp:inline distT="0" distB="0" distL="0" distR="0" wp14:anchorId="7F1D48C4" wp14:editId="7A7455DE">
            <wp:extent cx="3056238" cy="69833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9322" cy="703609"/>
                    </a:xfrm>
                    <a:prstGeom prst="rect">
                      <a:avLst/>
                    </a:prstGeom>
                  </pic:spPr>
                </pic:pic>
              </a:graphicData>
            </a:graphic>
          </wp:inline>
        </w:drawing>
      </w:r>
    </w:p>
    <w:p w14:paraId="59E87296" w14:textId="60E508FA" w:rsidR="00395D9F" w:rsidRDefault="00395D9F" w:rsidP="00395D9F">
      <w:pPr>
        <w:pStyle w:val="BodyText"/>
        <w:numPr>
          <w:ilvl w:val="1"/>
          <w:numId w:val="19"/>
        </w:numPr>
      </w:pPr>
      <w:r>
        <w:t>To edit the Officials details, press the yellow, with a pencil logo in the button.</w:t>
      </w:r>
    </w:p>
    <w:p w14:paraId="07569913" w14:textId="5F63D174" w:rsidR="00395D9F" w:rsidRDefault="00395D9F" w:rsidP="00395D9F">
      <w:pPr>
        <w:pStyle w:val="BodyText"/>
        <w:ind w:left="1440"/>
        <w:jc w:val="center"/>
      </w:pPr>
      <w:r w:rsidRPr="00395D9F">
        <w:drawing>
          <wp:inline distT="0" distB="0" distL="0" distR="0" wp14:anchorId="22DC2817" wp14:editId="797081C6">
            <wp:extent cx="3087534" cy="4665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863"/>
                    <a:stretch/>
                  </pic:blipFill>
                  <pic:spPr bwMode="auto">
                    <a:xfrm>
                      <a:off x="0" y="0"/>
                      <a:ext cx="3118966" cy="471338"/>
                    </a:xfrm>
                    <a:prstGeom prst="rect">
                      <a:avLst/>
                    </a:prstGeom>
                    <a:ln>
                      <a:noFill/>
                    </a:ln>
                    <a:extLst>
                      <a:ext uri="{53640926-AAD7-44D8-BBD7-CCE9431645EC}">
                        <a14:shadowObscured xmlns:a14="http://schemas.microsoft.com/office/drawing/2010/main"/>
                      </a:ext>
                    </a:extLst>
                  </pic:spPr>
                </pic:pic>
              </a:graphicData>
            </a:graphic>
          </wp:inline>
        </w:drawing>
      </w:r>
    </w:p>
    <w:p w14:paraId="14F874E2" w14:textId="3AF6CEBB" w:rsidR="00395D9F" w:rsidRDefault="00395D9F" w:rsidP="00395D9F">
      <w:pPr>
        <w:pStyle w:val="BodyText"/>
        <w:numPr>
          <w:ilvl w:val="1"/>
          <w:numId w:val="19"/>
        </w:numPr>
      </w:pPr>
      <w:r>
        <w:rPr>
          <w:noProof/>
        </w:rPr>
        <mc:AlternateContent>
          <mc:Choice Requires="wps">
            <w:drawing>
              <wp:anchor distT="0" distB="0" distL="114300" distR="114300" simplePos="0" relativeHeight="251685888" behindDoc="0" locked="0" layoutInCell="1" allowOverlap="1" wp14:anchorId="75C70418" wp14:editId="75283301">
                <wp:simplePos x="0" y="0"/>
                <wp:positionH relativeFrom="column">
                  <wp:posOffset>4579002</wp:posOffset>
                </wp:positionH>
                <wp:positionV relativeFrom="paragraph">
                  <wp:posOffset>398865</wp:posOffset>
                </wp:positionV>
                <wp:extent cx="619125" cy="552450"/>
                <wp:effectExtent l="57150" t="38100" r="47625" b="76200"/>
                <wp:wrapNone/>
                <wp:docPr id="66" name="Straight Arrow Connector 66"/>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B2E7602" id="Straight Arrow Connector 66" o:spid="_x0000_s1026" type="#_x0000_t32" style="position:absolute;margin-left:360.55pt;margin-top:31.4pt;width:48.75pt;height:43.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" strokecolor="#c0504d [3205]" strokeweight="3pt">
                <v:stroke endarrow="block"/>
                <v:shadow on="t" color="black" opacity="24903f" origin=",.5" offset="0,.55556mm"/>
              </v:shape>
            </w:pict>
          </mc:Fallback>
        </mc:AlternateContent>
      </w:r>
      <w:r>
        <w:t xml:space="preserve">To Delete </w:t>
      </w:r>
      <w:r>
        <w:t>an</w:t>
      </w:r>
      <w:r>
        <w:t xml:space="preserve"> Officials</w:t>
      </w:r>
      <w:r>
        <w:t xml:space="preserve"> </w:t>
      </w:r>
      <w:r>
        <w:t>details, press the red, with a trash can logo in the button.</w:t>
      </w:r>
    </w:p>
    <w:p w14:paraId="0B9D95C7" w14:textId="0BE288A2" w:rsidR="00395D9F" w:rsidRDefault="00395D9F" w:rsidP="00395D9F">
      <w:pPr>
        <w:pStyle w:val="BodyText"/>
        <w:ind w:left="1440"/>
        <w:jc w:val="center"/>
      </w:pPr>
      <w:r w:rsidRPr="00395D9F">
        <w:drawing>
          <wp:inline distT="0" distB="0" distL="0" distR="0" wp14:anchorId="4C20D304" wp14:editId="023367CF">
            <wp:extent cx="3039763" cy="694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4872" cy="700307"/>
                    </a:xfrm>
                    <a:prstGeom prst="rect">
                      <a:avLst/>
                    </a:prstGeom>
                  </pic:spPr>
                </pic:pic>
              </a:graphicData>
            </a:graphic>
          </wp:inline>
        </w:drawing>
      </w:r>
    </w:p>
    <w:p w14:paraId="55957D13" w14:textId="730FAD4D" w:rsidR="00395D9F" w:rsidRDefault="00395D9F" w:rsidP="00395D9F">
      <w:pPr>
        <w:pStyle w:val="BodyText"/>
        <w:numPr>
          <w:ilvl w:val="1"/>
          <w:numId w:val="19"/>
        </w:numPr>
      </w:pPr>
      <w:r>
        <w:rPr>
          <w:noProof/>
        </w:rPr>
        <mc:AlternateContent>
          <mc:Choice Requires="wps">
            <w:drawing>
              <wp:anchor distT="0" distB="0" distL="114300" distR="114300" simplePos="0" relativeHeight="251689984" behindDoc="0" locked="0" layoutInCell="1" allowOverlap="1" wp14:anchorId="5297E4DD" wp14:editId="43566A02">
                <wp:simplePos x="0" y="0"/>
                <wp:positionH relativeFrom="column">
                  <wp:posOffset>4228877</wp:posOffset>
                </wp:positionH>
                <wp:positionV relativeFrom="paragraph">
                  <wp:posOffset>324897</wp:posOffset>
                </wp:positionV>
                <wp:extent cx="619125" cy="552450"/>
                <wp:effectExtent l="57150" t="38100" r="47625" b="76200"/>
                <wp:wrapNone/>
                <wp:docPr id="67" name="Straight Arrow Connector 67"/>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2662A32" id="Straight Arrow Connector 67" o:spid="_x0000_s1026" type="#_x0000_t32" style="position:absolute;margin-left:333pt;margin-top:25.6pt;width:48.75pt;height:43.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" strokecolor="#c0504d [3205]" strokeweight="3pt">
                <v:stroke endarrow="block"/>
                <v:shadow on="t" color="black" opacity="24903f" origin=",.5" offset="0,.55556mm"/>
              </v:shape>
            </w:pict>
          </mc:Fallback>
        </mc:AlternateContent>
      </w:r>
      <w:r>
        <w:t xml:space="preserve">To deactivate </w:t>
      </w:r>
      <w:r>
        <w:t>an</w:t>
      </w:r>
      <w:r>
        <w:t xml:space="preserve"> Officials Account, press the red, with a person that is cross out logo in the button. </w:t>
      </w:r>
    </w:p>
    <w:p w14:paraId="54313E11" w14:textId="5BB2D23A" w:rsidR="00395D9F" w:rsidRDefault="00395D9F" w:rsidP="00395D9F">
      <w:pPr>
        <w:pStyle w:val="BodyText"/>
        <w:ind w:left="1440"/>
        <w:jc w:val="center"/>
      </w:pPr>
      <w:r w:rsidRPr="00395D9F">
        <w:drawing>
          <wp:inline distT="0" distB="0" distL="0" distR="0" wp14:anchorId="15718385" wp14:editId="571ADE60">
            <wp:extent cx="2957384" cy="6757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737" cy="681996"/>
                    </a:xfrm>
                    <a:prstGeom prst="rect">
                      <a:avLst/>
                    </a:prstGeom>
                  </pic:spPr>
                </pic:pic>
              </a:graphicData>
            </a:graphic>
          </wp:inline>
        </w:drawing>
      </w:r>
    </w:p>
    <w:p w14:paraId="62EC233B" w14:textId="49547EA5" w:rsidR="00395D9F" w:rsidRDefault="00395D9F" w:rsidP="00395D9F">
      <w:pPr>
        <w:pStyle w:val="BodyText"/>
        <w:numPr>
          <w:ilvl w:val="1"/>
          <w:numId w:val="19"/>
        </w:numPr>
      </w:pPr>
      <w:r>
        <w:rPr>
          <w:noProof/>
        </w:rPr>
        <mc:AlternateContent>
          <mc:Choice Requires="wps">
            <w:drawing>
              <wp:anchor distT="0" distB="0" distL="114300" distR="114300" simplePos="0" relativeHeight="251694080" behindDoc="0" locked="0" layoutInCell="1" allowOverlap="1" wp14:anchorId="750113FF" wp14:editId="60E8D60F">
                <wp:simplePos x="0" y="0"/>
                <wp:positionH relativeFrom="column">
                  <wp:posOffset>4158443</wp:posOffset>
                </wp:positionH>
                <wp:positionV relativeFrom="paragraph">
                  <wp:posOffset>293730</wp:posOffset>
                </wp:positionV>
                <wp:extent cx="619125" cy="552450"/>
                <wp:effectExtent l="57150" t="38100" r="47625" b="76200"/>
                <wp:wrapNone/>
                <wp:docPr id="69" name="Straight Arrow Connector 69"/>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C50C930" id="Straight Arrow Connector 69" o:spid="_x0000_s1026" type="#_x0000_t32" style="position:absolute;margin-left:327.45pt;margin-top:23.15pt;width:48.75pt;height:43.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" strokecolor="#c0504d [3205]" strokeweight="3pt">
                <v:stroke endarrow="block"/>
                <v:shadow on="t" color="black" opacity="24903f" origin=",.5" offset="0,.55556mm"/>
              </v:shape>
            </w:pict>
          </mc:Fallback>
        </mc:AlternateContent>
      </w:r>
      <w:r>
        <w:t xml:space="preserve">To activate </w:t>
      </w:r>
      <w:r>
        <w:t>an</w:t>
      </w:r>
      <w:r>
        <w:t xml:space="preserve"> Officials Account, press the green, with a person that have a check mark as a logo in the button. </w:t>
      </w:r>
    </w:p>
    <w:p w14:paraId="6F8AD577" w14:textId="3F9FF3CC" w:rsidR="00395D9F" w:rsidRDefault="00395D9F" w:rsidP="00395D9F">
      <w:pPr>
        <w:pStyle w:val="BodyText"/>
        <w:ind w:left="1440"/>
        <w:jc w:val="center"/>
      </w:pPr>
      <w:r>
        <w:rPr>
          <w:noProof/>
        </w:rPr>
        <w:drawing>
          <wp:inline distT="0" distB="0" distL="0" distR="0" wp14:anchorId="1507B995" wp14:editId="44E419CB">
            <wp:extent cx="2856043" cy="675502"/>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866" cy="685630"/>
                    </a:xfrm>
                    <a:prstGeom prst="rect">
                      <a:avLst/>
                    </a:prstGeom>
                    <a:noFill/>
                  </pic:spPr>
                </pic:pic>
              </a:graphicData>
            </a:graphic>
          </wp:inline>
        </w:drawing>
      </w:r>
    </w:p>
    <w:p w14:paraId="1A15FD8E" w14:textId="147367E9" w:rsidR="005C4288" w:rsidRPr="00392AA7" w:rsidRDefault="00000000">
      <w:pPr>
        <w:pStyle w:val="ListBullet"/>
        <w:rPr>
          <w:b/>
          <w:bCs/>
        </w:rPr>
      </w:pPr>
      <w:r w:rsidRPr="00392AA7">
        <w:rPr>
          <w:b/>
          <w:bCs/>
        </w:rPr>
        <w:lastRenderedPageBreak/>
        <w:t>Track Population</w:t>
      </w:r>
    </w:p>
    <w:p w14:paraId="58ACE3B0" w14:textId="77777777" w:rsidR="005C4288" w:rsidRDefault="00000000" w:rsidP="00392AA7">
      <w:pPr>
        <w:pStyle w:val="BodyText"/>
        <w:ind w:firstLine="360"/>
      </w:pPr>
      <w:r>
        <w:t>Generate reports by gender, senior citizen, PWD, and 4Ps beneficiaries.</w:t>
      </w:r>
    </w:p>
    <w:p w14:paraId="4807ACAA" w14:textId="31F8A6F7" w:rsidR="007B1C33" w:rsidRDefault="007B1C33" w:rsidP="007B1C33">
      <w:pPr>
        <w:pStyle w:val="BodyText"/>
        <w:numPr>
          <w:ilvl w:val="0"/>
          <w:numId w:val="14"/>
        </w:numPr>
      </w:pPr>
      <w:r>
        <w:t xml:space="preserve">Go to the left menu and press the population bar. </w:t>
      </w:r>
    </w:p>
    <w:p w14:paraId="1177C2A2" w14:textId="2A66151C" w:rsidR="00F822CB" w:rsidRDefault="00F822CB" w:rsidP="00F822CB">
      <w:pPr>
        <w:pStyle w:val="BodyText"/>
        <w:ind w:left="720"/>
        <w:jc w:val="center"/>
      </w:pPr>
      <w:r>
        <w:rPr>
          <w:noProof/>
        </w:rPr>
        <mc:AlternateContent>
          <mc:Choice Requires="wps">
            <w:drawing>
              <wp:anchor distT="0" distB="0" distL="114300" distR="114300" simplePos="0" relativeHeight="251699200" behindDoc="0" locked="0" layoutInCell="1" allowOverlap="1" wp14:anchorId="5426A077" wp14:editId="7DE4B392">
                <wp:simplePos x="0" y="0"/>
                <wp:positionH relativeFrom="column">
                  <wp:posOffset>3379161</wp:posOffset>
                </wp:positionH>
                <wp:positionV relativeFrom="paragraph">
                  <wp:posOffset>1223456</wp:posOffset>
                </wp:positionV>
                <wp:extent cx="619125" cy="552450"/>
                <wp:effectExtent l="57150" t="38100" r="47625" b="76200"/>
                <wp:wrapNone/>
                <wp:docPr id="74" name="Straight Arrow Connector 74"/>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567D0AA" id="Straight Arrow Connector 74" o:spid="_x0000_s1026" type="#_x0000_t32" style="position:absolute;margin-left:266.1pt;margin-top:96.35pt;width:48.75pt;height:43.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" strokecolor="#c0504d [3205]" strokeweight="3pt">
                <v:stroke endarrow="block"/>
                <v:shadow on="t" color="black" opacity="24903f" origin=",.5" offset="0,.55556mm"/>
              </v:shape>
            </w:pict>
          </mc:Fallback>
        </mc:AlternateContent>
      </w:r>
      <w:r>
        <w:rPr>
          <w:noProof/>
        </w:rPr>
        <w:drawing>
          <wp:inline distT="0" distB="0" distL="0" distR="0" wp14:anchorId="52DD1816" wp14:editId="5024FE45">
            <wp:extent cx="1112037" cy="227916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104" cy="2291603"/>
                    </a:xfrm>
                    <a:prstGeom prst="rect">
                      <a:avLst/>
                    </a:prstGeom>
                    <a:noFill/>
                  </pic:spPr>
                </pic:pic>
              </a:graphicData>
            </a:graphic>
          </wp:inline>
        </w:drawing>
      </w:r>
    </w:p>
    <w:p w14:paraId="0AED87B1" w14:textId="6CBBD96F" w:rsidR="007B1C33" w:rsidRDefault="007B1C33" w:rsidP="007B1C33">
      <w:pPr>
        <w:pStyle w:val="BodyText"/>
        <w:numPr>
          <w:ilvl w:val="0"/>
          <w:numId w:val="14"/>
        </w:numPr>
      </w:pPr>
      <w:r>
        <w:t>After pressing, it will bring you to the population page. There you will see demographics and total population.</w:t>
      </w:r>
    </w:p>
    <w:p w14:paraId="20DD8482" w14:textId="34FBD31E" w:rsidR="00F822CB" w:rsidRDefault="00F822CB" w:rsidP="00F822CB">
      <w:pPr>
        <w:pStyle w:val="BodyText"/>
        <w:ind w:left="720"/>
      </w:pPr>
      <w:r>
        <w:rPr>
          <w:noProof/>
        </w:rPr>
        <w:drawing>
          <wp:inline distT="0" distB="0" distL="0" distR="0" wp14:anchorId="154BB42E" wp14:editId="04627102">
            <wp:extent cx="4761470" cy="221627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658" cy="2234045"/>
                    </a:xfrm>
                    <a:prstGeom prst="rect">
                      <a:avLst/>
                    </a:prstGeom>
                    <a:noFill/>
                  </pic:spPr>
                </pic:pic>
              </a:graphicData>
            </a:graphic>
          </wp:inline>
        </w:drawing>
      </w:r>
    </w:p>
    <w:p w14:paraId="4915661E" w14:textId="77777777" w:rsidR="00F822CB" w:rsidRDefault="00F822CB" w:rsidP="00F822CB">
      <w:pPr>
        <w:pStyle w:val="BodyText"/>
        <w:ind w:left="720"/>
      </w:pPr>
    </w:p>
    <w:p w14:paraId="37D1FE74" w14:textId="77777777" w:rsidR="00F822CB" w:rsidRDefault="00F822CB" w:rsidP="00F822CB">
      <w:pPr>
        <w:pStyle w:val="BodyText"/>
        <w:ind w:left="720"/>
      </w:pPr>
    </w:p>
    <w:p w14:paraId="518CBDE3" w14:textId="77777777" w:rsidR="00F822CB" w:rsidRDefault="00F822CB" w:rsidP="00F822CB">
      <w:pPr>
        <w:pStyle w:val="BodyText"/>
        <w:ind w:left="720"/>
      </w:pPr>
    </w:p>
    <w:p w14:paraId="6455B366" w14:textId="77777777" w:rsidR="00F822CB" w:rsidRDefault="00F822CB" w:rsidP="00F822CB">
      <w:pPr>
        <w:pStyle w:val="BodyText"/>
        <w:ind w:left="720"/>
      </w:pPr>
    </w:p>
    <w:p w14:paraId="3F05D846" w14:textId="77777777" w:rsidR="00F822CB" w:rsidRDefault="00F822CB" w:rsidP="00F822CB">
      <w:pPr>
        <w:pStyle w:val="BodyText"/>
        <w:ind w:left="720"/>
      </w:pPr>
    </w:p>
    <w:p w14:paraId="5A6B3FB1" w14:textId="77777777" w:rsidR="00F822CB" w:rsidRDefault="00F822CB" w:rsidP="00F822CB">
      <w:pPr>
        <w:pStyle w:val="BodyText"/>
        <w:ind w:left="720"/>
      </w:pPr>
    </w:p>
    <w:p w14:paraId="7C7D1793" w14:textId="77777777" w:rsidR="00F822CB" w:rsidRDefault="00F822CB" w:rsidP="00F822CB">
      <w:pPr>
        <w:pStyle w:val="BodyText"/>
        <w:ind w:left="720"/>
      </w:pPr>
    </w:p>
    <w:p w14:paraId="6BF9DBF7" w14:textId="77777777" w:rsidR="00F822CB" w:rsidRDefault="00F822CB" w:rsidP="00F822CB">
      <w:pPr>
        <w:pStyle w:val="BodyText"/>
        <w:ind w:left="720"/>
      </w:pPr>
    </w:p>
    <w:p w14:paraId="7BA7AC21" w14:textId="5C12A30A" w:rsidR="005C4288" w:rsidRPr="00392AA7" w:rsidRDefault="00000000">
      <w:pPr>
        <w:pStyle w:val="ListBullet"/>
        <w:rPr>
          <w:b/>
          <w:bCs/>
        </w:rPr>
      </w:pPr>
      <w:r w:rsidRPr="00392AA7">
        <w:rPr>
          <w:b/>
          <w:bCs/>
        </w:rPr>
        <w:lastRenderedPageBreak/>
        <w:t>Post Barangay Events</w:t>
      </w:r>
    </w:p>
    <w:p w14:paraId="6A835BFB" w14:textId="77777777" w:rsidR="005C4288" w:rsidRDefault="00000000" w:rsidP="00392AA7">
      <w:pPr>
        <w:pStyle w:val="BodyText"/>
        <w:ind w:left="360"/>
      </w:pPr>
      <w:r>
        <w:t>Create announcements, upload images, enable/disable comments, moderate discussions, and block users.</w:t>
      </w:r>
    </w:p>
    <w:p w14:paraId="4A2003A9" w14:textId="125DEDAB" w:rsidR="00F822CB" w:rsidRDefault="00F822CB" w:rsidP="00F822CB">
      <w:pPr>
        <w:pStyle w:val="BodyText"/>
        <w:numPr>
          <w:ilvl w:val="0"/>
          <w:numId w:val="20"/>
        </w:numPr>
      </w:pPr>
      <w:r>
        <w:t xml:space="preserve">Go to the Left Menu and press the Event bar. </w:t>
      </w:r>
    </w:p>
    <w:p w14:paraId="0A761A56" w14:textId="3640DBBE" w:rsidR="00F822CB" w:rsidRDefault="00F822CB" w:rsidP="00F822CB">
      <w:pPr>
        <w:pStyle w:val="BodyText"/>
        <w:ind w:left="720"/>
        <w:jc w:val="center"/>
      </w:pPr>
      <w:r>
        <w:rPr>
          <w:noProof/>
        </w:rPr>
        <mc:AlternateContent>
          <mc:Choice Requires="wps">
            <w:drawing>
              <wp:anchor distT="0" distB="0" distL="114300" distR="114300" simplePos="0" relativeHeight="251703296" behindDoc="0" locked="0" layoutInCell="1" allowOverlap="1" wp14:anchorId="471F462E" wp14:editId="1F14F576">
                <wp:simplePos x="0" y="0"/>
                <wp:positionH relativeFrom="column">
                  <wp:posOffset>3270421</wp:posOffset>
                </wp:positionH>
                <wp:positionV relativeFrom="paragraph">
                  <wp:posOffset>1676794</wp:posOffset>
                </wp:positionV>
                <wp:extent cx="619125" cy="552450"/>
                <wp:effectExtent l="57150" t="38100" r="47625" b="76200"/>
                <wp:wrapNone/>
                <wp:docPr id="75" name="Straight Arrow Connector 75"/>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588296A" id="Straight Arrow Connector 75" o:spid="_x0000_s1026" type="#_x0000_t32" style="position:absolute;margin-left:257.5pt;margin-top:132.05pt;width:48.75pt;height:43.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" strokecolor="#c0504d [3205]" strokeweight="3pt">
                <v:stroke endarrow="block"/>
                <v:shadow on="t" color="black" opacity="24903f" origin=",.5" offset="0,.55556mm"/>
              </v:shape>
            </w:pict>
          </mc:Fallback>
        </mc:AlternateContent>
      </w:r>
      <w:r w:rsidRPr="00F822CB">
        <w:drawing>
          <wp:inline distT="0" distB="0" distL="0" distR="0" wp14:anchorId="58BEB73E" wp14:editId="36764B1B">
            <wp:extent cx="1290594" cy="2553729"/>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3067" cy="2558621"/>
                    </a:xfrm>
                    <a:prstGeom prst="rect">
                      <a:avLst/>
                    </a:prstGeom>
                  </pic:spPr>
                </pic:pic>
              </a:graphicData>
            </a:graphic>
          </wp:inline>
        </w:drawing>
      </w:r>
    </w:p>
    <w:p w14:paraId="3F9E354E" w14:textId="2783425B" w:rsidR="00F822CB" w:rsidRDefault="00F822CB" w:rsidP="00F822CB">
      <w:pPr>
        <w:pStyle w:val="BodyText"/>
        <w:numPr>
          <w:ilvl w:val="0"/>
          <w:numId w:val="20"/>
        </w:numPr>
      </w:pPr>
      <w:r>
        <w:t>After pressing, it will bring you to the Event page. There you will see all the events that you created and posted.</w:t>
      </w:r>
    </w:p>
    <w:p w14:paraId="39E4E227" w14:textId="6A36EB4B" w:rsidR="00AD63F2" w:rsidRDefault="00AD63F2" w:rsidP="00AD63F2">
      <w:pPr>
        <w:pStyle w:val="BodyText"/>
        <w:ind w:left="720"/>
        <w:jc w:val="center"/>
      </w:pPr>
      <w:r>
        <w:rPr>
          <w:noProof/>
        </w:rPr>
        <w:drawing>
          <wp:inline distT="0" distB="0" distL="0" distR="0" wp14:anchorId="3B5FD3A8" wp14:editId="5030699D">
            <wp:extent cx="3278659" cy="152360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099" cy="1533103"/>
                    </a:xfrm>
                    <a:prstGeom prst="rect">
                      <a:avLst/>
                    </a:prstGeom>
                    <a:noFill/>
                    <a:ln>
                      <a:noFill/>
                    </a:ln>
                  </pic:spPr>
                </pic:pic>
              </a:graphicData>
            </a:graphic>
          </wp:inline>
        </w:drawing>
      </w:r>
    </w:p>
    <w:p w14:paraId="32E6BE9C" w14:textId="713AE994" w:rsidR="00F822CB" w:rsidRDefault="00AD63F2" w:rsidP="00F822CB">
      <w:pPr>
        <w:pStyle w:val="BodyText"/>
        <w:numPr>
          <w:ilvl w:val="0"/>
          <w:numId w:val="20"/>
        </w:numPr>
      </w:pPr>
      <w:r>
        <w:rPr>
          <w:noProof/>
        </w:rPr>
        <mc:AlternateContent>
          <mc:Choice Requires="wps">
            <w:drawing>
              <wp:anchor distT="0" distB="0" distL="114300" distR="114300" simplePos="0" relativeHeight="251705344" behindDoc="0" locked="0" layoutInCell="1" allowOverlap="1" wp14:anchorId="40A4F54B" wp14:editId="1717A038">
                <wp:simplePos x="0" y="0"/>
                <wp:positionH relativeFrom="column">
                  <wp:posOffset>4823082</wp:posOffset>
                </wp:positionH>
                <wp:positionV relativeFrom="paragraph">
                  <wp:posOffset>46561</wp:posOffset>
                </wp:positionV>
                <wp:extent cx="619125" cy="552450"/>
                <wp:effectExtent l="57150" t="38100" r="47625" b="76200"/>
                <wp:wrapNone/>
                <wp:docPr id="78" name="Straight Arrow Connector 78"/>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4DF8B0" id="Straight Arrow Connector 78" o:spid="_x0000_s1026" type="#_x0000_t32" style="position:absolute;margin-left:379.75pt;margin-top:3.65pt;width:48.75pt;height:43.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" strokecolor="#c0504d [3205]" strokeweight="3pt">
                <v:stroke endarrow="block"/>
                <v:shadow on="t" color="black" opacity="24903f" origin=",.5" offset="0,.55556mm"/>
              </v:shape>
            </w:pict>
          </mc:Fallback>
        </mc:AlternateContent>
      </w:r>
      <w:r w:rsidR="00F822CB">
        <w:t xml:space="preserve">To create and post an event go to the top right and press the add new event button. </w:t>
      </w:r>
    </w:p>
    <w:p w14:paraId="7EBA2064" w14:textId="471A9D79" w:rsidR="00AD63F2" w:rsidRDefault="00AD63F2" w:rsidP="00AD63F2">
      <w:pPr>
        <w:pStyle w:val="BodyText"/>
        <w:ind w:left="720"/>
        <w:jc w:val="center"/>
      </w:pPr>
      <w:r>
        <w:rPr>
          <w:noProof/>
        </w:rPr>
        <w:drawing>
          <wp:inline distT="0" distB="0" distL="0" distR="0" wp14:anchorId="6318095D" wp14:editId="445E5F97">
            <wp:extent cx="3987113" cy="18528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1419" cy="1859474"/>
                    </a:xfrm>
                    <a:prstGeom prst="rect">
                      <a:avLst/>
                    </a:prstGeom>
                    <a:noFill/>
                    <a:ln>
                      <a:noFill/>
                    </a:ln>
                  </pic:spPr>
                </pic:pic>
              </a:graphicData>
            </a:graphic>
          </wp:inline>
        </w:drawing>
      </w:r>
    </w:p>
    <w:p w14:paraId="64406D1E" w14:textId="77777777" w:rsidR="00AD63F2" w:rsidRDefault="00AD63F2" w:rsidP="00AD63F2">
      <w:pPr>
        <w:pStyle w:val="BodyText"/>
        <w:ind w:left="720"/>
      </w:pPr>
    </w:p>
    <w:p w14:paraId="65D25C62" w14:textId="77777777" w:rsidR="00AD63F2" w:rsidRDefault="00AD63F2" w:rsidP="00AD63F2">
      <w:pPr>
        <w:pStyle w:val="BodyText"/>
        <w:ind w:left="720"/>
      </w:pPr>
    </w:p>
    <w:p w14:paraId="649B6117" w14:textId="06E70E09" w:rsidR="00AD63F2" w:rsidRDefault="00F822CB" w:rsidP="00AD63F2">
      <w:pPr>
        <w:pStyle w:val="BodyText"/>
        <w:numPr>
          <w:ilvl w:val="0"/>
          <w:numId w:val="20"/>
        </w:numPr>
      </w:pPr>
      <w:r>
        <w:t xml:space="preserve">After pressing, it will show you a form. </w:t>
      </w:r>
    </w:p>
    <w:p w14:paraId="6C51D595" w14:textId="0A4EB9F6" w:rsidR="00F822CB" w:rsidRDefault="00F822CB" w:rsidP="00F822CB">
      <w:pPr>
        <w:pStyle w:val="BodyText"/>
        <w:numPr>
          <w:ilvl w:val="0"/>
          <w:numId w:val="20"/>
        </w:numPr>
      </w:pPr>
      <w:r>
        <w:t xml:space="preserve">After placing the details of the event, press the create event at the bottom of the form. </w:t>
      </w:r>
    </w:p>
    <w:p w14:paraId="6BB79574" w14:textId="4D0F165B" w:rsidR="00AD63F2" w:rsidRDefault="00AD63F2" w:rsidP="00AD63F2">
      <w:pPr>
        <w:pStyle w:val="BodyText"/>
        <w:ind w:left="720"/>
      </w:pPr>
      <w:r>
        <w:rPr>
          <w:noProof/>
        </w:rPr>
        <mc:AlternateContent>
          <mc:Choice Requires="wps">
            <w:drawing>
              <wp:anchor distT="0" distB="0" distL="114300" distR="114300" simplePos="0" relativeHeight="251708416" behindDoc="0" locked="0" layoutInCell="1" allowOverlap="1" wp14:anchorId="7963F8B1" wp14:editId="1E956933">
                <wp:simplePos x="0" y="0"/>
                <wp:positionH relativeFrom="column">
                  <wp:posOffset>5544065</wp:posOffset>
                </wp:positionH>
                <wp:positionV relativeFrom="paragraph">
                  <wp:posOffset>1158446</wp:posOffset>
                </wp:positionV>
                <wp:extent cx="619125" cy="552450"/>
                <wp:effectExtent l="57150" t="38100" r="47625" b="76200"/>
                <wp:wrapNone/>
                <wp:docPr id="81" name="Straight Arrow Connector 81"/>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45A6905" id="Straight Arrow Connector 81" o:spid="_x0000_s1026" type="#_x0000_t32" style="position:absolute;margin-left:436.55pt;margin-top:91.2pt;width:48.75pt;height:43.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" strokecolor="#c0504d [3205]" strokeweight="3pt">
                <v:stroke endarrow="block"/>
                <v:shadow on="t" color="black" opacity="24903f" origin=",.5" offset="0,.55556mm"/>
              </v:shape>
            </w:pict>
          </mc:Fallback>
        </mc:AlternateContent>
      </w:r>
      <w:r w:rsidRPr="00AD63F2">
        <w:drawing>
          <wp:inline distT="0" distB="0" distL="0" distR="0" wp14:anchorId="2F93CDC5" wp14:editId="079F760B">
            <wp:extent cx="5486400" cy="20935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093595"/>
                    </a:xfrm>
                    <a:prstGeom prst="rect">
                      <a:avLst/>
                    </a:prstGeom>
                  </pic:spPr>
                </pic:pic>
              </a:graphicData>
            </a:graphic>
          </wp:inline>
        </w:drawing>
      </w:r>
    </w:p>
    <w:p w14:paraId="1ADE3005" w14:textId="24FE51D9" w:rsidR="00AD63F2" w:rsidRDefault="00AD63F2" w:rsidP="00AD63F2">
      <w:pPr>
        <w:pStyle w:val="BodyText"/>
        <w:ind w:left="720"/>
      </w:pPr>
    </w:p>
    <w:p w14:paraId="4AEEBA49" w14:textId="7D77FA76" w:rsidR="00AD63F2" w:rsidRDefault="00F822CB" w:rsidP="00F822CB">
      <w:pPr>
        <w:pStyle w:val="BodyText"/>
        <w:numPr>
          <w:ilvl w:val="1"/>
          <w:numId w:val="20"/>
        </w:numPr>
      </w:pPr>
      <w:r>
        <w:t>To edit an event, p</w:t>
      </w:r>
      <w:r w:rsidR="00AD63F2">
        <w:t>ress</w:t>
      </w:r>
      <w:r>
        <w:t xml:space="preserve"> the yellow button at the bottom of each event card</w:t>
      </w:r>
      <w:r w:rsidR="00AD63F2">
        <w:t xml:space="preserve">. </w:t>
      </w:r>
    </w:p>
    <w:p w14:paraId="16F829DD" w14:textId="58386B8A" w:rsidR="00F822CB" w:rsidRDefault="00AD63F2" w:rsidP="00AD63F2">
      <w:pPr>
        <w:pStyle w:val="BodyText"/>
        <w:ind w:left="1440"/>
        <w:jc w:val="center"/>
      </w:pPr>
      <w:r>
        <w:rPr>
          <w:noProof/>
        </w:rPr>
        <mc:AlternateContent>
          <mc:Choice Requires="wps">
            <w:drawing>
              <wp:anchor distT="0" distB="0" distL="114300" distR="114300" simplePos="0" relativeHeight="251710464" behindDoc="0" locked="0" layoutInCell="1" allowOverlap="1" wp14:anchorId="1795782E" wp14:editId="7A71BCF4">
                <wp:simplePos x="0" y="0"/>
                <wp:positionH relativeFrom="column">
                  <wp:posOffset>4229615</wp:posOffset>
                </wp:positionH>
                <wp:positionV relativeFrom="paragraph">
                  <wp:posOffset>1007145</wp:posOffset>
                </wp:positionV>
                <wp:extent cx="619125" cy="552450"/>
                <wp:effectExtent l="57150" t="38100" r="47625" b="76200"/>
                <wp:wrapNone/>
                <wp:docPr id="83" name="Straight Arrow Connector 83"/>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DE492E8" id="Straight Arrow Connector 83" o:spid="_x0000_s1026" type="#_x0000_t32" style="position:absolute;margin-left:333.05pt;margin-top:79.3pt;width:48.75pt;height:43.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" strokecolor="#c0504d [3205]" strokeweight="3pt">
                <v:stroke endarrow="block"/>
                <v:shadow on="t" color="black" opacity="24903f" origin=",.5" offset="0,.55556mm"/>
              </v:shape>
            </w:pict>
          </mc:Fallback>
        </mc:AlternateContent>
      </w:r>
      <w:r w:rsidRPr="00AD63F2">
        <w:drawing>
          <wp:inline distT="0" distB="0" distL="0" distR="0" wp14:anchorId="506601DB" wp14:editId="66A8E99E">
            <wp:extent cx="2570206" cy="1653268"/>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5353" cy="1663011"/>
                    </a:xfrm>
                    <a:prstGeom prst="rect">
                      <a:avLst/>
                    </a:prstGeom>
                  </pic:spPr>
                </pic:pic>
              </a:graphicData>
            </a:graphic>
          </wp:inline>
        </w:drawing>
      </w:r>
    </w:p>
    <w:p w14:paraId="7F6D5D5C" w14:textId="4D72E725" w:rsidR="00F822CB" w:rsidRDefault="00F822CB" w:rsidP="00F822CB">
      <w:pPr>
        <w:pStyle w:val="BodyText"/>
        <w:numPr>
          <w:ilvl w:val="1"/>
          <w:numId w:val="20"/>
        </w:numPr>
      </w:pPr>
      <w:r>
        <w:t>After</w:t>
      </w:r>
      <w:r w:rsidR="00AD63F2">
        <w:t xml:space="preserve"> pressing the button, it will show you a form to</w:t>
      </w:r>
      <w:r>
        <w:t xml:space="preserve"> edit it, press the save changes button to update the event. </w:t>
      </w:r>
    </w:p>
    <w:p w14:paraId="56C2F2FA" w14:textId="159AE004" w:rsidR="00AD63F2" w:rsidRDefault="00AD63F2" w:rsidP="00AD63F2">
      <w:pPr>
        <w:pStyle w:val="BodyText"/>
        <w:ind w:left="1440"/>
      </w:pPr>
      <w:r>
        <w:rPr>
          <w:noProof/>
        </w:rPr>
        <mc:AlternateContent>
          <mc:Choice Requires="wps">
            <w:drawing>
              <wp:anchor distT="0" distB="0" distL="114300" distR="114300" simplePos="0" relativeHeight="251713536" behindDoc="0" locked="0" layoutInCell="1" allowOverlap="1" wp14:anchorId="45F928C1" wp14:editId="12621E48">
                <wp:simplePos x="0" y="0"/>
                <wp:positionH relativeFrom="column">
                  <wp:posOffset>5106430</wp:posOffset>
                </wp:positionH>
                <wp:positionV relativeFrom="paragraph">
                  <wp:posOffset>1180895</wp:posOffset>
                </wp:positionV>
                <wp:extent cx="619125" cy="552450"/>
                <wp:effectExtent l="57150" t="38100" r="47625" b="76200"/>
                <wp:wrapNone/>
                <wp:docPr id="86" name="Straight Arrow Connector 86"/>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372C3B7" id="Straight Arrow Connector 86" o:spid="_x0000_s1026" type="#_x0000_t32" style="position:absolute;margin-left:402.1pt;margin-top:93pt;width:48.75pt;height:43.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" strokecolor="#c0504d [3205]" strokeweight="3pt">
                <v:stroke endarrow="block"/>
                <v:shadow on="t" color="black" opacity="24903f" origin=",.5" offset="0,.55556mm"/>
              </v:shape>
            </w:pict>
          </mc:Fallback>
        </mc:AlternateContent>
      </w:r>
      <w:r w:rsidRPr="00AD63F2">
        <w:drawing>
          <wp:inline distT="0" distB="0" distL="0" distR="0" wp14:anchorId="46808124" wp14:editId="2D9B81C6">
            <wp:extent cx="4349579" cy="191250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4113" cy="1914500"/>
                    </a:xfrm>
                    <a:prstGeom prst="rect">
                      <a:avLst/>
                    </a:prstGeom>
                  </pic:spPr>
                </pic:pic>
              </a:graphicData>
            </a:graphic>
          </wp:inline>
        </w:drawing>
      </w:r>
    </w:p>
    <w:p w14:paraId="3BB2F849" w14:textId="26337E37" w:rsidR="00F822CB" w:rsidRDefault="00F822CB" w:rsidP="00F822CB">
      <w:pPr>
        <w:pStyle w:val="BodyText"/>
        <w:ind w:left="1440"/>
      </w:pPr>
    </w:p>
    <w:p w14:paraId="0368F452" w14:textId="647808CD" w:rsidR="00F822CB" w:rsidRDefault="00F822CB" w:rsidP="00F822CB">
      <w:pPr>
        <w:pStyle w:val="BodyText"/>
        <w:numPr>
          <w:ilvl w:val="1"/>
          <w:numId w:val="17"/>
        </w:numPr>
      </w:pPr>
      <w:r>
        <w:lastRenderedPageBreak/>
        <w:t>To comment in the posted event, press the view details button.</w:t>
      </w:r>
    </w:p>
    <w:p w14:paraId="34F0EAD7" w14:textId="65E14195" w:rsidR="00AD63F2" w:rsidRDefault="00AD63F2" w:rsidP="00AD63F2">
      <w:pPr>
        <w:pStyle w:val="BodyText"/>
        <w:ind w:left="1440"/>
        <w:jc w:val="center"/>
      </w:pPr>
      <w:r>
        <w:rPr>
          <w:noProof/>
        </w:rPr>
        <mc:AlternateContent>
          <mc:Choice Requires="wps">
            <w:drawing>
              <wp:anchor distT="0" distB="0" distL="114300" distR="114300" simplePos="0" relativeHeight="251717632" behindDoc="0" locked="0" layoutInCell="1" allowOverlap="1" wp14:anchorId="61178D0A" wp14:editId="1AAB093C">
                <wp:simplePos x="0" y="0"/>
                <wp:positionH relativeFrom="column">
                  <wp:posOffset>2465654</wp:posOffset>
                </wp:positionH>
                <wp:positionV relativeFrom="paragraph">
                  <wp:posOffset>840414</wp:posOffset>
                </wp:positionV>
                <wp:extent cx="619125" cy="552450"/>
                <wp:effectExtent l="57150" t="38100" r="47625" b="76200"/>
                <wp:wrapNone/>
                <wp:docPr id="88" name="Straight Arrow Connector 88"/>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5395ECE" id="Straight Arrow Connector 88" o:spid="_x0000_s1026" type="#_x0000_t32" style="position:absolute;margin-left:194.15pt;margin-top:66.15pt;width:48.75pt;height:43.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" strokecolor="#c0504d [3205]" strokeweight="3pt">
                <v:stroke endarrow="block"/>
                <v:shadow on="t" color="black" opacity="24903f" origin=",.5" offset="0,.55556mm"/>
              </v:shape>
            </w:pict>
          </mc:Fallback>
        </mc:AlternateContent>
      </w:r>
      <w:r w:rsidRPr="00AD63F2">
        <w:drawing>
          <wp:inline distT="0" distB="0" distL="0" distR="0" wp14:anchorId="4D435D7A" wp14:editId="2C65F67A">
            <wp:extent cx="2570206" cy="1653268"/>
            <wp:effectExtent l="0" t="0" r="190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5353" cy="1663011"/>
                    </a:xfrm>
                    <a:prstGeom prst="rect">
                      <a:avLst/>
                    </a:prstGeom>
                  </pic:spPr>
                </pic:pic>
              </a:graphicData>
            </a:graphic>
          </wp:inline>
        </w:drawing>
      </w:r>
    </w:p>
    <w:p w14:paraId="359C1A6F" w14:textId="4E53D55E" w:rsidR="00F822CB" w:rsidRDefault="00F822CB" w:rsidP="00F822CB">
      <w:pPr>
        <w:pStyle w:val="BodyText"/>
        <w:numPr>
          <w:ilvl w:val="1"/>
          <w:numId w:val="17"/>
        </w:numPr>
      </w:pPr>
      <w:r>
        <w:t xml:space="preserve">After pressing, it will show you the full details of the events, and the comments. </w:t>
      </w:r>
    </w:p>
    <w:p w14:paraId="3F5210C0" w14:textId="4C778718" w:rsidR="00AD63F2" w:rsidRDefault="00AD63F2" w:rsidP="00AD63F2">
      <w:pPr>
        <w:pStyle w:val="BodyText"/>
        <w:ind w:left="1440"/>
      </w:pPr>
      <w:r w:rsidRPr="00AD63F2">
        <w:drawing>
          <wp:inline distT="0" distB="0" distL="0" distR="0" wp14:anchorId="55748840" wp14:editId="0E129164">
            <wp:extent cx="4234249" cy="198529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464" cy="1987270"/>
                    </a:xfrm>
                    <a:prstGeom prst="rect">
                      <a:avLst/>
                    </a:prstGeom>
                  </pic:spPr>
                </pic:pic>
              </a:graphicData>
            </a:graphic>
          </wp:inline>
        </w:drawing>
      </w:r>
    </w:p>
    <w:p w14:paraId="3DCFEAF6" w14:textId="77777777" w:rsidR="00F822CB" w:rsidRDefault="00F822CB" w:rsidP="00F822CB">
      <w:pPr>
        <w:pStyle w:val="BodyText"/>
        <w:ind w:left="1440"/>
      </w:pPr>
    </w:p>
    <w:p w14:paraId="0410BEB7" w14:textId="22A2C318" w:rsidR="00F822CB" w:rsidRDefault="00F822CB" w:rsidP="00F822CB">
      <w:pPr>
        <w:pStyle w:val="BodyText"/>
        <w:numPr>
          <w:ilvl w:val="0"/>
          <w:numId w:val="21"/>
        </w:numPr>
      </w:pPr>
      <w:r>
        <w:t xml:space="preserve">To comment, go to the bottom of the form, and place your comment. </w:t>
      </w:r>
    </w:p>
    <w:p w14:paraId="6F376DD8" w14:textId="78602C3E" w:rsidR="00AD63F2" w:rsidRDefault="00AD63F2" w:rsidP="00AD63F2">
      <w:pPr>
        <w:pStyle w:val="BodyText"/>
        <w:ind w:left="1440"/>
        <w:jc w:val="center"/>
      </w:pPr>
      <w:r>
        <w:rPr>
          <w:noProof/>
        </w:rPr>
        <mc:AlternateContent>
          <mc:Choice Requires="wps">
            <w:drawing>
              <wp:anchor distT="0" distB="0" distL="114300" distR="114300" simplePos="0" relativeHeight="251720704" behindDoc="0" locked="0" layoutInCell="1" allowOverlap="1" wp14:anchorId="6C3336A6" wp14:editId="77D54B09">
                <wp:simplePos x="0" y="0"/>
                <wp:positionH relativeFrom="column">
                  <wp:posOffset>4824764</wp:posOffset>
                </wp:positionH>
                <wp:positionV relativeFrom="paragraph">
                  <wp:posOffset>804819</wp:posOffset>
                </wp:positionV>
                <wp:extent cx="619125" cy="552450"/>
                <wp:effectExtent l="57150" t="38100" r="47625" b="76200"/>
                <wp:wrapNone/>
                <wp:docPr id="91" name="Straight Arrow Connector 91"/>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C82C490" id="Straight Arrow Connector 91" o:spid="_x0000_s1026" type="#_x0000_t32" style="position:absolute;margin-left:379.9pt;margin-top:63.35pt;width:48.75pt;height:43.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" strokecolor="#c0504d [3205]" strokeweight="3pt">
                <v:stroke endarrow="block"/>
                <v:shadow on="t" color="black" opacity="24903f" origin=",.5" offset="0,.55556mm"/>
              </v:shape>
            </w:pict>
          </mc:Fallback>
        </mc:AlternateContent>
      </w:r>
      <w:r>
        <w:rPr>
          <w:noProof/>
        </w:rPr>
        <w:drawing>
          <wp:inline distT="0" distB="0" distL="0" distR="0" wp14:anchorId="03C14581" wp14:editId="17CA40EB">
            <wp:extent cx="3990378" cy="174863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4419" cy="1759170"/>
                    </a:xfrm>
                    <a:prstGeom prst="rect">
                      <a:avLst/>
                    </a:prstGeom>
                    <a:noFill/>
                  </pic:spPr>
                </pic:pic>
              </a:graphicData>
            </a:graphic>
          </wp:inline>
        </w:drawing>
      </w:r>
    </w:p>
    <w:p w14:paraId="204E3F8E" w14:textId="13B14247" w:rsidR="00AD63F2" w:rsidRDefault="00AD63F2" w:rsidP="00AD63F2">
      <w:pPr>
        <w:pStyle w:val="BodyText"/>
        <w:ind w:left="1440"/>
      </w:pPr>
    </w:p>
    <w:p w14:paraId="6C2D4729" w14:textId="1FDFD304" w:rsidR="00F822CB" w:rsidRDefault="00F822CB" w:rsidP="00F822CB">
      <w:pPr>
        <w:pStyle w:val="BodyText"/>
        <w:numPr>
          <w:ilvl w:val="0"/>
          <w:numId w:val="21"/>
        </w:numPr>
      </w:pPr>
      <w:r>
        <w:t xml:space="preserve">To ban a user, press the ban user with a logo of a person that is cross out. </w:t>
      </w:r>
    </w:p>
    <w:p w14:paraId="27987B16" w14:textId="4907423D" w:rsidR="00AD63F2" w:rsidRDefault="00AD63F2" w:rsidP="00AD63F2">
      <w:pPr>
        <w:pStyle w:val="BodyText"/>
        <w:ind w:left="1440"/>
      </w:pPr>
      <w:r>
        <w:rPr>
          <w:noProof/>
        </w:rPr>
        <mc:AlternateContent>
          <mc:Choice Requires="wps">
            <w:drawing>
              <wp:anchor distT="0" distB="0" distL="114300" distR="114300" simplePos="0" relativeHeight="251722752" behindDoc="0" locked="0" layoutInCell="1" allowOverlap="1" wp14:anchorId="1462C3E1" wp14:editId="24476A34">
                <wp:simplePos x="0" y="0"/>
                <wp:positionH relativeFrom="column">
                  <wp:posOffset>1731628</wp:posOffset>
                </wp:positionH>
                <wp:positionV relativeFrom="paragraph">
                  <wp:posOffset>45085</wp:posOffset>
                </wp:positionV>
                <wp:extent cx="635085" cy="447932"/>
                <wp:effectExtent l="57150" t="38100" r="50800" b="85725"/>
                <wp:wrapNone/>
                <wp:docPr id="93" name="Straight Arrow Connector 93"/>
                <wp:cNvGraphicFramePr/>
                <a:graphic xmlns:a="http://schemas.openxmlformats.org/drawingml/2006/main">
                  <a:graphicData uri="http://schemas.microsoft.com/office/word/2010/wordprocessingShape">
                    <wps:wsp>
                      <wps:cNvCnPr/>
                      <wps:spPr>
                        <a:xfrm flipH="1">
                          <a:off x="0" y="0"/>
                          <a:ext cx="635085" cy="447932"/>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DA7A4" id="Straight Arrow Connector 93" o:spid="_x0000_s1026" type="#_x0000_t32" style="position:absolute;margin-left:136.35pt;margin-top:3.55pt;width:50pt;height:35.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" strokecolor="#c0504d [3205]" strokeweight="3pt">
                <v:stroke endarrow="block"/>
                <v:shadow on="t" color="black" opacity="24903f" origin=",.5" offset="0,.55556mm"/>
              </v:shape>
            </w:pict>
          </mc:Fallback>
        </mc:AlternateContent>
      </w:r>
      <w:r>
        <w:rPr>
          <w:noProof/>
        </w:rPr>
        <w:drawing>
          <wp:inline distT="0" distB="0" distL="0" distR="0" wp14:anchorId="40B167D9" wp14:editId="62C9DF75">
            <wp:extent cx="4107197" cy="65078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1372" t="44476" r="58743" b="41103"/>
                    <a:stretch/>
                  </pic:blipFill>
                  <pic:spPr bwMode="auto">
                    <a:xfrm>
                      <a:off x="0" y="0"/>
                      <a:ext cx="4231391" cy="670468"/>
                    </a:xfrm>
                    <a:prstGeom prst="rect">
                      <a:avLst/>
                    </a:prstGeom>
                    <a:noFill/>
                    <a:ln>
                      <a:noFill/>
                    </a:ln>
                    <a:extLst>
                      <a:ext uri="{53640926-AAD7-44D8-BBD7-CCE9431645EC}">
                        <a14:shadowObscured xmlns:a14="http://schemas.microsoft.com/office/drawing/2010/main"/>
                      </a:ext>
                    </a:extLst>
                  </pic:spPr>
                </pic:pic>
              </a:graphicData>
            </a:graphic>
          </wp:inline>
        </w:drawing>
      </w:r>
    </w:p>
    <w:p w14:paraId="4C6C9EE6" w14:textId="2AD08837" w:rsidR="005C4288" w:rsidRPr="00392AA7" w:rsidRDefault="00000000">
      <w:pPr>
        <w:pStyle w:val="ListBullet"/>
        <w:rPr>
          <w:b/>
          <w:bCs/>
        </w:rPr>
      </w:pPr>
      <w:r>
        <w:lastRenderedPageBreak/>
        <w:t xml:space="preserve"> </w:t>
      </w:r>
      <w:r w:rsidRPr="00392AA7">
        <w:rPr>
          <w:b/>
          <w:bCs/>
        </w:rPr>
        <w:t>Audit Actions</w:t>
      </w:r>
    </w:p>
    <w:p w14:paraId="7E18BAE9" w14:textId="00AA7DE5" w:rsidR="005C4288" w:rsidRDefault="00000000" w:rsidP="00392AA7">
      <w:pPr>
        <w:pStyle w:val="BodyText"/>
        <w:ind w:firstLine="360"/>
      </w:pPr>
      <w:r>
        <w:t>Monitor activity logs, request handlers, and completion timestamps.</w:t>
      </w:r>
    </w:p>
    <w:p w14:paraId="508F3FB3" w14:textId="736FB7C9" w:rsidR="007B1C33" w:rsidRDefault="007B1C33" w:rsidP="007B1C33">
      <w:pPr>
        <w:pStyle w:val="BodyText"/>
        <w:numPr>
          <w:ilvl w:val="0"/>
          <w:numId w:val="15"/>
        </w:numPr>
      </w:pPr>
      <w:r>
        <w:t xml:space="preserve">Go to the left menu and press the Audit bar. </w:t>
      </w:r>
    </w:p>
    <w:p w14:paraId="133392B2" w14:textId="1D066FA3" w:rsidR="00AD63F2" w:rsidRDefault="00AD63F2" w:rsidP="00AD63F2">
      <w:pPr>
        <w:pStyle w:val="BodyText"/>
        <w:ind w:left="720"/>
        <w:jc w:val="center"/>
      </w:pPr>
      <w:r>
        <w:rPr>
          <w:noProof/>
        </w:rPr>
        <mc:AlternateContent>
          <mc:Choice Requires="wps">
            <w:drawing>
              <wp:anchor distT="0" distB="0" distL="114300" distR="114300" simplePos="0" relativeHeight="251725824" behindDoc="0" locked="0" layoutInCell="1" allowOverlap="1" wp14:anchorId="5063AE80" wp14:editId="499990FF">
                <wp:simplePos x="0" y="0"/>
                <wp:positionH relativeFrom="column">
                  <wp:posOffset>3349454</wp:posOffset>
                </wp:positionH>
                <wp:positionV relativeFrom="paragraph">
                  <wp:posOffset>1051389</wp:posOffset>
                </wp:positionV>
                <wp:extent cx="635085" cy="447932"/>
                <wp:effectExtent l="57150" t="38100" r="50800" b="85725"/>
                <wp:wrapNone/>
                <wp:docPr id="96" name="Straight Arrow Connector 96"/>
                <wp:cNvGraphicFramePr/>
                <a:graphic xmlns:a="http://schemas.openxmlformats.org/drawingml/2006/main">
                  <a:graphicData uri="http://schemas.microsoft.com/office/word/2010/wordprocessingShape">
                    <wps:wsp>
                      <wps:cNvCnPr/>
                      <wps:spPr>
                        <a:xfrm flipH="1">
                          <a:off x="0" y="0"/>
                          <a:ext cx="635085" cy="447932"/>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DA9F6" id="Straight Arrow Connector 96" o:spid="_x0000_s1026" type="#_x0000_t32" style="position:absolute;margin-left:263.75pt;margin-top:82.8pt;width:50pt;height:35.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" strokecolor="#c0504d [3205]" strokeweight="3pt">
                <v:stroke endarrow="block"/>
                <v:shadow on="t" color="black" opacity="24903f" origin=",.5" offset="0,.55556mm"/>
              </v:shape>
            </w:pict>
          </mc:Fallback>
        </mc:AlternateContent>
      </w:r>
      <w:r w:rsidRPr="00AD63F2">
        <w:drawing>
          <wp:inline distT="0" distB="0" distL="0" distR="0" wp14:anchorId="697A53FD" wp14:editId="14E9E6A5">
            <wp:extent cx="1103870" cy="2181204"/>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8556" cy="2190463"/>
                    </a:xfrm>
                    <a:prstGeom prst="rect">
                      <a:avLst/>
                    </a:prstGeom>
                  </pic:spPr>
                </pic:pic>
              </a:graphicData>
            </a:graphic>
          </wp:inline>
        </w:drawing>
      </w:r>
    </w:p>
    <w:p w14:paraId="06E3462E" w14:textId="5A46A184" w:rsidR="007B1C33" w:rsidRDefault="00AD63F2" w:rsidP="00AD63F2">
      <w:pPr>
        <w:pStyle w:val="ListParagraph"/>
        <w:numPr>
          <w:ilvl w:val="0"/>
          <w:numId w:val="15"/>
        </w:numPr>
      </w:pPr>
      <w:r w:rsidRPr="00AD63F2">
        <w:t xml:space="preserve">After pressing it, it will bring you to the Audit page, there you will track all the activity inside of the system. To view the </w:t>
      </w:r>
      <w:r>
        <w:t xml:space="preserve">Audit </w:t>
      </w:r>
      <w:r w:rsidRPr="00AD63F2">
        <w:t xml:space="preserve">details, press the dark blue, with an eye logo in the button. </w:t>
      </w:r>
    </w:p>
    <w:p w14:paraId="3C25D4B9" w14:textId="7270A0D6" w:rsidR="00AD63F2" w:rsidRDefault="00AD63F2" w:rsidP="00AD63F2">
      <w:pPr>
        <w:pStyle w:val="BodyText"/>
        <w:ind w:left="720"/>
        <w:jc w:val="center"/>
      </w:pPr>
      <w:r>
        <w:rPr>
          <w:noProof/>
        </w:rPr>
        <mc:AlternateContent>
          <mc:Choice Requires="wps">
            <w:drawing>
              <wp:anchor distT="0" distB="0" distL="114300" distR="114300" simplePos="0" relativeHeight="251728896" behindDoc="0" locked="0" layoutInCell="1" allowOverlap="1" wp14:anchorId="4B13CF85" wp14:editId="4F8A3526">
                <wp:simplePos x="0" y="0"/>
                <wp:positionH relativeFrom="column">
                  <wp:posOffset>5535106</wp:posOffset>
                </wp:positionH>
                <wp:positionV relativeFrom="paragraph">
                  <wp:posOffset>372762</wp:posOffset>
                </wp:positionV>
                <wp:extent cx="619125" cy="552450"/>
                <wp:effectExtent l="57150" t="38100" r="47625" b="76200"/>
                <wp:wrapNone/>
                <wp:docPr id="97" name="Straight Arrow Connector 97"/>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noFill/>
                        <a:ln w="38100" cap="flat" cmpd="sng" algn="ctr">
                          <a:solidFill>
                            <a:srgbClr val="C0504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763092A0" id="Straight Arrow Connector 97" o:spid="_x0000_s1026" type="#_x0000_t32" style="position:absolute;margin-left:435.85pt;margin-top:29.35pt;width:48.75pt;height:43.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" strokecolor="#c0504d" strokeweight="3pt">
                <v:stroke endarrow="block"/>
                <v:shadow on="t" color="black" opacity="24903f" origin=",.5" offset="0,.55556mm"/>
              </v:shape>
            </w:pict>
          </mc:Fallback>
        </mc:AlternateContent>
      </w:r>
      <w:r>
        <w:rPr>
          <w:noProof/>
        </w:rPr>
        <w:drawing>
          <wp:inline distT="0" distB="0" distL="0" distR="0" wp14:anchorId="2BD035EF" wp14:editId="11F1B602">
            <wp:extent cx="5486400" cy="25787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78735"/>
                    </a:xfrm>
                    <a:prstGeom prst="rect">
                      <a:avLst/>
                    </a:prstGeom>
                    <a:noFill/>
                    <a:ln>
                      <a:noFill/>
                    </a:ln>
                  </pic:spPr>
                </pic:pic>
              </a:graphicData>
            </a:graphic>
          </wp:inline>
        </w:drawing>
      </w:r>
    </w:p>
    <w:p w14:paraId="6F5C87B8" w14:textId="77777777" w:rsidR="00392AA7" w:rsidRDefault="00392AA7" w:rsidP="00392AA7">
      <w:pPr>
        <w:pStyle w:val="BodyText"/>
      </w:pPr>
    </w:p>
    <w:p w14:paraId="77D63E7E" w14:textId="77777777" w:rsidR="00AD63F2" w:rsidRDefault="00AD63F2" w:rsidP="00392AA7">
      <w:pPr>
        <w:pStyle w:val="BodyText"/>
      </w:pPr>
    </w:p>
    <w:p w14:paraId="36ADED9E" w14:textId="77777777" w:rsidR="00AD63F2" w:rsidRDefault="00AD63F2" w:rsidP="00392AA7">
      <w:pPr>
        <w:pStyle w:val="BodyText"/>
      </w:pPr>
    </w:p>
    <w:p w14:paraId="0E404693" w14:textId="77777777" w:rsidR="00AD63F2" w:rsidRDefault="00AD63F2" w:rsidP="00392AA7">
      <w:pPr>
        <w:pStyle w:val="BodyText"/>
      </w:pPr>
    </w:p>
    <w:p w14:paraId="7E58FCB7" w14:textId="77777777" w:rsidR="00AD63F2" w:rsidRDefault="00AD63F2" w:rsidP="00392AA7">
      <w:pPr>
        <w:pStyle w:val="BodyText"/>
      </w:pPr>
    </w:p>
    <w:p w14:paraId="6C9D9F59" w14:textId="77777777" w:rsidR="005C4288" w:rsidRDefault="00000000">
      <w:pPr>
        <w:pStyle w:val="Heading2"/>
      </w:pPr>
      <w:r>
        <w:lastRenderedPageBreak/>
        <w:t>For Residents (Users)</w:t>
      </w:r>
    </w:p>
    <w:p w14:paraId="75F6FE55" w14:textId="77312134" w:rsidR="005C4288" w:rsidRPr="00392AA7" w:rsidRDefault="00000000">
      <w:pPr>
        <w:pStyle w:val="ListBullet"/>
        <w:rPr>
          <w:b/>
          <w:bCs/>
        </w:rPr>
      </w:pPr>
      <w:r w:rsidRPr="00392AA7">
        <w:rPr>
          <w:b/>
          <w:bCs/>
        </w:rPr>
        <w:t>Edit Profile Information</w:t>
      </w:r>
    </w:p>
    <w:p w14:paraId="1F87FD64" w14:textId="77777777" w:rsidR="005C4288" w:rsidRDefault="00000000" w:rsidP="00392AA7">
      <w:pPr>
        <w:pStyle w:val="BodyText"/>
        <w:ind w:firstLine="360"/>
      </w:pPr>
      <w:r>
        <w:t>Update address, contact details, civil status. Change passwords.</w:t>
      </w:r>
    </w:p>
    <w:p w14:paraId="5A9B2D8D" w14:textId="77777777" w:rsidR="00392AA7" w:rsidRDefault="00392AA7" w:rsidP="00392AA7">
      <w:pPr>
        <w:pStyle w:val="BodyText"/>
        <w:ind w:firstLine="360"/>
      </w:pPr>
    </w:p>
    <w:p w14:paraId="4B7565F0" w14:textId="3C610261" w:rsidR="00BE12C5" w:rsidRDefault="00BE12C5" w:rsidP="00BE12C5">
      <w:pPr>
        <w:pStyle w:val="BodyText"/>
        <w:numPr>
          <w:ilvl w:val="0"/>
          <w:numId w:val="10"/>
        </w:numPr>
      </w:pPr>
      <w:r>
        <w:t xml:space="preserve">Go to the left menu, and press settings: </w:t>
      </w:r>
    </w:p>
    <w:p w14:paraId="03B1F402" w14:textId="77777777" w:rsidR="00BE12C5" w:rsidRDefault="00BE12C5" w:rsidP="00BE12C5">
      <w:pPr>
        <w:pStyle w:val="BodyText"/>
        <w:ind w:left="720"/>
      </w:pPr>
    </w:p>
    <w:p w14:paraId="302BB641" w14:textId="64F81990" w:rsidR="00BE12C5" w:rsidRDefault="00BE12C5" w:rsidP="00BE12C5">
      <w:pPr>
        <w:pStyle w:val="BodyText"/>
        <w:ind w:left="720"/>
        <w:jc w:val="center"/>
      </w:pPr>
      <w:r>
        <w:rPr>
          <w:noProof/>
        </w:rPr>
        <mc:AlternateContent>
          <mc:Choice Requires="wps">
            <w:drawing>
              <wp:anchor distT="0" distB="0" distL="114300" distR="114300" simplePos="0" relativeHeight="251585536" behindDoc="0" locked="0" layoutInCell="1" allowOverlap="1" wp14:anchorId="05E00738" wp14:editId="34A2CB29">
                <wp:simplePos x="0" y="0"/>
                <wp:positionH relativeFrom="column">
                  <wp:posOffset>3371850</wp:posOffset>
                </wp:positionH>
                <wp:positionV relativeFrom="paragraph">
                  <wp:posOffset>1711325</wp:posOffset>
                </wp:positionV>
                <wp:extent cx="619125" cy="552450"/>
                <wp:effectExtent l="57150" t="38100" r="47625" b="76200"/>
                <wp:wrapNone/>
                <wp:docPr id="5" name="Straight Arrow Connector 5"/>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390C896" id="Straight Arrow Connector 5" o:spid="_x0000_s1026" type="#_x0000_t32" style="position:absolute;margin-left:265.5pt;margin-top:134.75pt;width:48.75pt;height:43.5pt;flip:x;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" strokecolor="#c0504d [3205]" strokeweight="3pt">
                <v:stroke endarrow="block"/>
                <v:shadow on="t" color="black" opacity="24903f" origin=",.5" offset="0,.55556mm"/>
              </v:shape>
            </w:pict>
          </mc:Fallback>
        </mc:AlternateContent>
      </w:r>
      <w:r>
        <w:rPr>
          <w:noProof/>
        </w:rPr>
        <w:drawing>
          <wp:inline distT="0" distB="0" distL="0" distR="0" wp14:anchorId="75918B3D" wp14:editId="4FC6D70B">
            <wp:extent cx="1152525" cy="2731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87326" b="35448"/>
                    <a:stretch/>
                  </pic:blipFill>
                  <pic:spPr bwMode="auto">
                    <a:xfrm>
                      <a:off x="0" y="0"/>
                      <a:ext cx="1154626" cy="2736304"/>
                    </a:xfrm>
                    <a:prstGeom prst="rect">
                      <a:avLst/>
                    </a:prstGeom>
                    <a:noFill/>
                    <a:ln>
                      <a:noFill/>
                    </a:ln>
                    <a:extLst>
                      <a:ext uri="{53640926-AAD7-44D8-BBD7-CCE9431645EC}">
                        <a14:shadowObscured xmlns:a14="http://schemas.microsoft.com/office/drawing/2010/main"/>
                      </a:ext>
                    </a:extLst>
                  </pic:spPr>
                </pic:pic>
              </a:graphicData>
            </a:graphic>
          </wp:inline>
        </w:drawing>
      </w:r>
    </w:p>
    <w:p w14:paraId="03F7E9FE" w14:textId="611C1A7C" w:rsidR="00BE12C5" w:rsidRDefault="00BE12C5" w:rsidP="00BE12C5">
      <w:pPr>
        <w:pStyle w:val="BodyText"/>
        <w:numPr>
          <w:ilvl w:val="0"/>
          <w:numId w:val="10"/>
        </w:numPr>
      </w:pPr>
      <w:r>
        <w:t>In pressing settings, you will see the profile management, in there you can edit your Personal Information.</w:t>
      </w:r>
    </w:p>
    <w:p w14:paraId="531E1C1D" w14:textId="77777777" w:rsidR="00BE12C5" w:rsidRDefault="00BE12C5" w:rsidP="00BE12C5">
      <w:pPr>
        <w:pStyle w:val="BodyText"/>
        <w:ind w:left="720"/>
      </w:pPr>
    </w:p>
    <w:p w14:paraId="08CB80C4" w14:textId="73802DB2" w:rsidR="00BE12C5" w:rsidRDefault="00BE12C5" w:rsidP="00BE12C5">
      <w:pPr>
        <w:pStyle w:val="BodyText"/>
        <w:ind w:left="720"/>
      </w:pPr>
      <w:r>
        <w:rPr>
          <w:noProof/>
        </w:rPr>
        <w:drawing>
          <wp:inline distT="0" distB="0" distL="0" distR="0" wp14:anchorId="4AB7E647" wp14:editId="633578E2">
            <wp:extent cx="54864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4CB80D72" w14:textId="5E2CF3A2" w:rsidR="00392AA7" w:rsidRDefault="00392AA7" w:rsidP="00392AA7">
      <w:pPr>
        <w:pStyle w:val="BodyText"/>
        <w:ind w:firstLine="360"/>
      </w:pPr>
    </w:p>
    <w:p w14:paraId="3615E819" w14:textId="0AFCD9A7" w:rsidR="00392AA7" w:rsidRDefault="00BE12C5" w:rsidP="00BE12C5">
      <w:pPr>
        <w:pStyle w:val="BodyText"/>
        <w:numPr>
          <w:ilvl w:val="0"/>
          <w:numId w:val="10"/>
        </w:numPr>
      </w:pPr>
      <w:r>
        <w:lastRenderedPageBreak/>
        <w:t>After finishing editing your personal information, just scroll down and press the save changes button to update your profile</w:t>
      </w:r>
    </w:p>
    <w:p w14:paraId="55ECC5FD" w14:textId="5BA74207" w:rsidR="00BE12C5" w:rsidRDefault="00BE12C5" w:rsidP="00BE12C5">
      <w:pPr>
        <w:pStyle w:val="BodyText"/>
        <w:ind w:left="720"/>
      </w:pPr>
      <w:r>
        <w:rPr>
          <w:noProof/>
        </w:rPr>
        <mc:AlternateContent>
          <mc:Choice Requires="wps">
            <w:drawing>
              <wp:anchor distT="0" distB="0" distL="114300" distR="114300" simplePos="0" relativeHeight="251588608" behindDoc="0" locked="0" layoutInCell="1" allowOverlap="1" wp14:anchorId="3F36CBE1" wp14:editId="27D10009">
                <wp:simplePos x="0" y="0"/>
                <wp:positionH relativeFrom="column">
                  <wp:posOffset>4638675</wp:posOffset>
                </wp:positionH>
                <wp:positionV relativeFrom="paragraph">
                  <wp:posOffset>1366520</wp:posOffset>
                </wp:positionV>
                <wp:extent cx="619125" cy="552450"/>
                <wp:effectExtent l="57150" t="38100" r="47625" b="76200"/>
                <wp:wrapNone/>
                <wp:docPr id="6" name="Straight Arrow Connector 6"/>
                <wp:cNvGraphicFramePr/>
                <a:graphic xmlns:a="http://schemas.openxmlformats.org/drawingml/2006/main">
                  <a:graphicData uri="http://schemas.microsoft.com/office/word/2010/wordprocessingShape">
                    <wps:wsp>
                      <wps:cNvCnPr/>
                      <wps:spPr>
                        <a:xfrm flipH="1">
                          <a:off x="0" y="0"/>
                          <a:ext cx="619125" cy="55245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066238" id="Straight Arrow Connector 6" o:spid="_x0000_s1026" type="#_x0000_t32" style="position:absolute;margin-left:365.25pt;margin-top:107.6pt;width:48.75pt;height:43.5pt;flip:x;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" strokecolor="#c0504d [3205]" strokeweight="3pt">
                <v:stroke endarrow="block"/>
                <v:shadow on="t" color="black" opacity="24903f" origin=",.5" offset="0,.55556mm"/>
              </v:shape>
            </w:pict>
          </mc:Fallback>
        </mc:AlternateContent>
      </w:r>
      <w:r w:rsidRPr="00BE12C5">
        <w:drawing>
          <wp:inline distT="0" distB="0" distL="0" distR="0" wp14:anchorId="4332AC11" wp14:editId="22E889B3">
            <wp:extent cx="5486400" cy="255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53335"/>
                    </a:xfrm>
                    <a:prstGeom prst="rect">
                      <a:avLst/>
                    </a:prstGeom>
                  </pic:spPr>
                </pic:pic>
              </a:graphicData>
            </a:graphic>
          </wp:inline>
        </w:drawing>
      </w:r>
    </w:p>
    <w:p w14:paraId="3F109834" w14:textId="09DB431A" w:rsidR="005C4288" w:rsidRPr="00392AA7" w:rsidRDefault="00000000">
      <w:pPr>
        <w:pStyle w:val="ListBullet"/>
        <w:rPr>
          <w:b/>
          <w:bCs/>
        </w:rPr>
      </w:pPr>
      <w:r w:rsidRPr="00392AA7">
        <w:rPr>
          <w:b/>
          <w:bCs/>
        </w:rPr>
        <w:t>Request Submission and Tracking</w:t>
      </w:r>
    </w:p>
    <w:p w14:paraId="1DC894D7" w14:textId="2059EAD2" w:rsidR="00BE12C5" w:rsidRDefault="00000000" w:rsidP="00D301AE">
      <w:pPr>
        <w:pStyle w:val="BodyText"/>
        <w:ind w:firstLine="360"/>
      </w:pPr>
      <w:r>
        <w:t>Submit requests with documents, track status, and get notifications.</w:t>
      </w:r>
    </w:p>
    <w:p w14:paraId="09A67257" w14:textId="740F1787" w:rsidR="00BE12C5" w:rsidRDefault="00BE12C5" w:rsidP="00BE12C5">
      <w:pPr>
        <w:pStyle w:val="BodyText"/>
        <w:numPr>
          <w:ilvl w:val="0"/>
          <w:numId w:val="11"/>
        </w:numPr>
      </w:pPr>
      <w:r>
        <w:t>To Submit a request, go to the left menu.</w:t>
      </w:r>
    </w:p>
    <w:p w14:paraId="3FC14AF8" w14:textId="0145300C" w:rsidR="00672F7B" w:rsidRDefault="00672F7B" w:rsidP="00672F7B">
      <w:pPr>
        <w:pStyle w:val="BodyText"/>
        <w:ind w:left="720"/>
        <w:jc w:val="center"/>
      </w:pPr>
      <w:r>
        <w:rPr>
          <w:noProof/>
        </w:rPr>
        <mc:AlternateContent>
          <mc:Choice Requires="wps">
            <w:drawing>
              <wp:anchor distT="0" distB="0" distL="114300" distR="114300" simplePos="0" relativeHeight="251590656" behindDoc="0" locked="0" layoutInCell="1" allowOverlap="1" wp14:anchorId="2A21A44B" wp14:editId="3679202C">
                <wp:simplePos x="0" y="0"/>
                <wp:positionH relativeFrom="column">
                  <wp:posOffset>3390265</wp:posOffset>
                </wp:positionH>
                <wp:positionV relativeFrom="paragraph">
                  <wp:posOffset>576580</wp:posOffset>
                </wp:positionV>
                <wp:extent cx="695325" cy="542925"/>
                <wp:effectExtent l="57150" t="38100" r="47625" b="85725"/>
                <wp:wrapNone/>
                <wp:docPr id="8" name="Straight Arrow Connector 8"/>
                <wp:cNvGraphicFramePr/>
                <a:graphic xmlns:a="http://schemas.openxmlformats.org/drawingml/2006/main">
                  <a:graphicData uri="http://schemas.microsoft.com/office/word/2010/wordprocessingShape">
                    <wps:wsp>
                      <wps:cNvCnPr/>
                      <wps:spPr>
                        <a:xfrm flipH="1">
                          <a:off x="0" y="0"/>
                          <a:ext cx="695325" cy="542925"/>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95232" id="Straight Arrow Connector 8" o:spid="_x0000_s1026" type="#_x0000_t32" style="position:absolute;margin-left:266.95pt;margin-top:45.4pt;width:54.75pt;height:42.75pt;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" strokecolor="#c0504d [3205]" strokeweight="3pt">
                <v:stroke endarrow="block"/>
                <v:shadow on="t" color="black" opacity="24903f" origin=",.5" offset="0,.55556mm"/>
              </v:shape>
            </w:pict>
          </mc:Fallback>
        </mc:AlternateContent>
      </w:r>
      <w:r>
        <w:rPr>
          <w:noProof/>
        </w:rPr>
        <w:drawing>
          <wp:inline distT="0" distB="0" distL="0" distR="0" wp14:anchorId="34E4D178" wp14:editId="19ADA236">
            <wp:extent cx="1317694"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1627" cy="3152632"/>
                    </a:xfrm>
                    <a:prstGeom prst="rect">
                      <a:avLst/>
                    </a:prstGeom>
                    <a:noFill/>
                    <a:ln>
                      <a:noFill/>
                    </a:ln>
                  </pic:spPr>
                </pic:pic>
              </a:graphicData>
            </a:graphic>
          </wp:inline>
        </w:drawing>
      </w:r>
    </w:p>
    <w:p w14:paraId="6354FAEC" w14:textId="6D1CDD60" w:rsidR="00672F7B" w:rsidRDefault="00672F7B" w:rsidP="00672F7B">
      <w:pPr>
        <w:pStyle w:val="BodyText"/>
        <w:ind w:left="720"/>
      </w:pPr>
    </w:p>
    <w:p w14:paraId="676DF7CB" w14:textId="77777777" w:rsidR="00672F7B" w:rsidRDefault="00672F7B" w:rsidP="00672F7B">
      <w:pPr>
        <w:pStyle w:val="BodyText"/>
        <w:ind w:left="720"/>
      </w:pPr>
    </w:p>
    <w:p w14:paraId="362BADFE" w14:textId="47F9A328" w:rsidR="00672F7B" w:rsidRDefault="00672F7B" w:rsidP="00672F7B">
      <w:pPr>
        <w:pStyle w:val="BodyText"/>
        <w:ind w:left="720"/>
      </w:pPr>
    </w:p>
    <w:p w14:paraId="142240CB" w14:textId="638983AC" w:rsidR="00672F7B" w:rsidRDefault="00BE12C5" w:rsidP="00D301AE">
      <w:pPr>
        <w:pStyle w:val="BodyText"/>
        <w:numPr>
          <w:ilvl w:val="0"/>
          <w:numId w:val="11"/>
        </w:numPr>
      </w:pPr>
      <w:r>
        <w:lastRenderedPageBreak/>
        <w:t xml:space="preserve">In the menu, you will see several bunches of services pick one and </w:t>
      </w:r>
      <w:r w:rsidR="00672F7B">
        <w:t>click it</w:t>
      </w:r>
      <w:r w:rsidR="000831E4">
        <w:t xml:space="preserve"> and it will redirect you the requests page</w:t>
      </w:r>
      <w:r w:rsidR="00672F7B">
        <w:t>.</w:t>
      </w:r>
    </w:p>
    <w:p w14:paraId="3BB3FA64" w14:textId="357A9773" w:rsidR="00672F7B" w:rsidRDefault="00D301AE" w:rsidP="00672F7B">
      <w:pPr>
        <w:pStyle w:val="BodyText"/>
        <w:ind w:left="720"/>
      </w:pPr>
      <w:r>
        <w:rPr>
          <w:noProof/>
        </w:rPr>
        <w:drawing>
          <wp:inline distT="0" distB="0" distL="0" distR="0" wp14:anchorId="41899D10" wp14:editId="4A6CBC0E">
            <wp:extent cx="54864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24445"/>
                    <a:stretch/>
                  </pic:blipFill>
                  <pic:spPr bwMode="auto">
                    <a:xfrm>
                      <a:off x="0" y="0"/>
                      <a:ext cx="54864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2D6BEE51" w14:textId="3D430194" w:rsidR="00D301AE" w:rsidRDefault="00D301AE" w:rsidP="00672F7B">
      <w:pPr>
        <w:pStyle w:val="BodyText"/>
        <w:ind w:left="720"/>
      </w:pPr>
    </w:p>
    <w:p w14:paraId="1598C2B8" w14:textId="667B2237" w:rsidR="00BE12C5" w:rsidRDefault="00D301AE" w:rsidP="00BE12C5">
      <w:pPr>
        <w:pStyle w:val="BodyText"/>
        <w:numPr>
          <w:ilvl w:val="0"/>
          <w:numId w:val="11"/>
        </w:numPr>
      </w:pPr>
      <w:r>
        <w:rPr>
          <w:noProof/>
        </w:rPr>
        <mc:AlternateContent>
          <mc:Choice Requires="wps">
            <w:drawing>
              <wp:anchor distT="0" distB="0" distL="114300" distR="114300" simplePos="0" relativeHeight="251598848" behindDoc="0" locked="0" layoutInCell="1" allowOverlap="1" wp14:anchorId="546BBE0A" wp14:editId="0172666A">
                <wp:simplePos x="0" y="0"/>
                <wp:positionH relativeFrom="column">
                  <wp:posOffset>5704840</wp:posOffset>
                </wp:positionH>
                <wp:positionV relativeFrom="paragraph">
                  <wp:posOffset>314960</wp:posOffset>
                </wp:positionV>
                <wp:extent cx="409575" cy="457200"/>
                <wp:effectExtent l="57150" t="38100" r="47625" b="76200"/>
                <wp:wrapNone/>
                <wp:docPr id="9" name="Straight Arrow Connector 9"/>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362C9" id="Straight Arrow Connector 9" o:spid="_x0000_s1026" type="#_x0000_t32" style="position:absolute;margin-left:449.2pt;margin-top:24.8pt;width:32.25pt;height:36pt;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" strokecolor="#c0504d [3205]" strokeweight="3pt">
                <v:stroke endarrow="block"/>
                <v:shadow on="t" color="black" opacity="24903f" origin=",.5" offset="0,.55556mm"/>
              </v:shape>
            </w:pict>
          </mc:Fallback>
        </mc:AlternateContent>
      </w:r>
      <w:r w:rsidR="00672F7B">
        <w:t xml:space="preserve">After choosing a service, at the top right you will see a button named requests. </w:t>
      </w:r>
    </w:p>
    <w:p w14:paraId="16D98125" w14:textId="593DA568" w:rsidR="000831E4" w:rsidRDefault="00D301AE" w:rsidP="00D301AE">
      <w:pPr>
        <w:pStyle w:val="BodyText"/>
        <w:ind w:left="720"/>
      </w:pPr>
      <w:r>
        <w:rPr>
          <w:noProof/>
        </w:rPr>
        <w:drawing>
          <wp:inline distT="0" distB="0" distL="0" distR="0" wp14:anchorId="11F186F6" wp14:editId="5E18EF30">
            <wp:extent cx="54864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25185"/>
                    <a:stretch/>
                  </pic:blipFill>
                  <pic:spPr bwMode="auto">
                    <a:xfrm>
                      <a:off x="0" y="0"/>
                      <a:ext cx="548640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5BC0CEF7" w14:textId="26D9D8FE" w:rsidR="00D301AE" w:rsidRDefault="00D301AE" w:rsidP="00D301AE">
      <w:pPr>
        <w:pStyle w:val="BodyText"/>
        <w:ind w:left="720"/>
      </w:pPr>
    </w:p>
    <w:p w14:paraId="11EE11A9" w14:textId="78A65421" w:rsidR="00672F7B" w:rsidRDefault="00672F7B" w:rsidP="00BE12C5">
      <w:pPr>
        <w:pStyle w:val="BodyText"/>
        <w:numPr>
          <w:ilvl w:val="0"/>
          <w:numId w:val="11"/>
        </w:numPr>
      </w:pPr>
      <w:r>
        <w:t xml:space="preserve">Press it and it will appear a form. </w:t>
      </w:r>
    </w:p>
    <w:p w14:paraId="69F1FD93" w14:textId="2420D81F" w:rsidR="00D301AE" w:rsidRDefault="00D301AE" w:rsidP="00D301AE">
      <w:pPr>
        <w:pStyle w:val="BodyText"/>
        <w:ind w:left="720"/>
      </w:pPr>
      <w:r w:rsidRPr="00D301AE">
        <w:drawing>
          <wp:inline distT="0" distB="0" distL="0" distR="0" wp14:anchorId="43FFCC74" wp14:editId="4D37213F">
            <wp:extent cx="5486400" cy="2607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07310"/>
                    </a:xfrm>
                    <a:prstGeom prst="rect">
                      <a:avLst/>
                    </a:prstGeom>
                  </pic:spPr>
                </pic:pic>
              </a:graphicData>
            </a:graphic>
          </wp:inline>
        </w:drawing>
      </w:r>
    </w:p>
    <w:p w14:paraId="282ADC8C" w14:textId="446E1960" w:rsidR="00672F7B" w:rsidRDefault="00672F7B" w:rsidP="00BE12C5">
      <w:pPr>
        <w:pStyle w:val="BodyText"/>
        <w:numPr>
          <w:ilvl w:val="0"/>
          <w:numId w:val="11"/>
        </w:numPr>
      </w:pPr>
      <w:r>
        <w:lastRenderedPageBreak/>
        <w:t xml:space="preserve">After putting your details in the form, pressed submit and you’re done. </w:t>
      </w:r>
    </w:p>
    <w:p w14:paraId="273ED6A7" w14:textId="16D65250" w:rsidR="00D301AE" w:rsidRDefault="00D301AE" w:rsidP="00D301AE">
      <w:pPr>
        <w:pStyle w:val="BodyText"/>
        <w:ind w:left="720"/>
      </w:pPr>
      <w:r>
        <w:rPr>
          <w:noProof/>
        </w:rPr>
        <mc:AlternateContent>
          <mc:Choice Requires="wps">
            <w:drawing>
              <wp:anchor distT="0" distB="0" distL="114300" distR="114300" simplePos="0" relativeHeight="251603968" behindDoc="0" locked="0" layoutInCell="1" allowOverlap="1" wp14:anchorId="18913E44" wp14:editId="012C08AC">
                <wp:simplePos x="0" y="0"/>
                <wp:positionH relativeFrom="column">
                  <wp:posOffset>5247640</wp:posOffset>
                </wp:positionH>
                <wp:positionV relativeFrom="paragraph">
                  <wp:posOffset>1802130</wp:posOffset>
                </wp:positionV>
                <wp:extent cx="409575" cy="457200"/>
                <wp:effectExtent l="57150" t="38100" r="47625" b="76200"/>
                <wp:wrapNone/>
                <wp:docPr id="14" name="Straight Arrow Connector 14"/>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5BF2A" id="Straight Arrow Connector 14" o:spid="_x0000_s1026" type="#_x0000_t32" style="position:absolute;margin-left:413.2pt;margin-top:141.9pt;width:32.25pt;height:36pt;flip:x;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" strokecolor="#c0504d [3205]" strokeweight="3pt">
                <v:stroke endarrow="block"/>
                <v:shadow on="t" color="black" opacity="24903f" origin=",.5" offset="0,.55556mm"/>
              </v:shape>
            </w:pict>
          </mc:Fallback>
        </mc:AlternateContent>
      </w:r>
      <w:r>
        <w:rPr>
          <w:noProof/>
        </w:rPr>
        <w:drawing>
          <wp:inline distT="0" distB="0" distL="0" distR="0" wp14:anchorId="09AD434F" wp14:editId="2A2BFB51">
            <wp:extent cx="5261610" cy="251147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2364" cy="2521376"/>
                    </a:xfrm>
                    <a:prstGeom prst="rect">
                      <a:avLst/>
                    </a:prstGeom>
                    <a:noFill/>
                  </pic:spPr>
                </pic:pic>
              </a:graphicData>
            </a:graphic>
          </wp:inline>
        </w:drawing>
      </w:r>
    </w:p>
    <w:p w14:paraId="67E2406C" w14:textId="77777777" w:rsidR="00D301AE" w:rsidRDefault="00D301AE" w:rsidP="00D301AE">
      <w:pPr>
        <w:pStyle w:val="BodyText"/>
      </w:pPr>
    </w:p>
    <w:p w14:paraId="4C57607B" w14:textId="1F2FDDAA" w:rsidR="00672F7B" w:rsidRDefault="00672F7B" w:rsidP="00BE12C5">
      <w:pPr>
        <w:pStyle w:val="BodyText"/>
        <w:numPr>
          <w:ilvl w:val="0"/>
          <w:numId w:val="11"/>
        </w:numPr>
      </w:pPr>
      <w:r>
        <w:t>A</w:t>
      </w:r>
      <w:r w:rsidR="00D301AE">
        <w:t xml:space="preserve">fter pressing the submit requests button, in the requests you will see if your requests are approved, on-going, or denied. </w:t>
      </w:r>
    </w:p>
    <w:p w14:paraId="73CDC91E" w14:textId="5AB7B917" w:rsidR="00D301AE" w:rsidRDefault="00D301AE" w:rsidP="00D301AE">
      <w:pPr>
        <w:pStyle w:val="BodyText"/>
        <w:ind w:left="720"/>
      </w:pPr>
      <w:r>
        <w:rPr>
          <w:noProof/>
        </w:rPr>
        <mc:AlternateContent>
          <mc:Choice Requires="wps">
            <w:drawing>
              <wp:anchor distT="0" distB="0" distL="114300" distR="114300" simplePos="0" relativeHeight="251606016" behindDoc="0" locked="0" layoutInCell="1" allowOverlap="1" wp14:anchorId="4AB1920A" wp14:editId="65AD3692">
                <wp:simplePos x="0" y="0"/>
                <wp:positionH relativeFrom="column">
                  <wp:posOffset>4257040</wp:posOffset>
                </wp:positionH>
                <wp:positionV relativeFrom="paragraph">
                  <wp:posOffset>412750</wp:posOffset>
                </wp:positionV>
                <wp:extent cx="409575" cy="457200"/>
                <wp:effectExtent l="57150" t="38100" r="47625" b="76200"/>
                <wp:wrapNone/>
                <wp:docPr id="16" name="Straight Arrow Connector 16"/>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DEE7E" id="Straight Arrow Connector 16" o:spid="_x0000_s1026" type="#_x0000_t32" style="position:absolute;margin-left:335.2pt;margin-top:32.5pt;width:32.25pt;height:3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" strokecolor="#c0504d [3205]" strokeweight="3pt">
                <v:stroke endarrow="block"/>
                <v:shadow on="t" color="black" opacity="24903f" origin=",.5" offset="0,.55556mm"/>
              </v:shape>
            </w:pict>
          </mc:Fallback>
        </mc:AlternateContent>
      </w:r>
      <w:r>
        <w:rPr>
          <w:noProof/>
        </w:rPr>
        <w:drawing>
          <wp:inline distT="0" distB="0" distL="0" distR="0" wp14:anchorId="5B09C215" wp14:editId="1E2A50D3">
            <wp:extent cx="5334000" cy="157623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4531" t="18642" b="9736"/>
                    <a:stretch/>
                  </pic:blipFill>
                  <pic:spPr bwMode="auto">
                    <a:xfrm>
                      <a:off x="0" y="0"/>
                      <a:ext cx="5350594" cy="1581137"/>
                    </a:xfrm>
                    <a:prstGeom prst="rect">
                      <a:avLst/>
                    </a:prstGeom>
                    <a:noFill/>
                    <a:ln>
                      <a:noFill/>
                    </a:ln>
                    <a:extLst>
                      <a:ext uri="{53640926-AAD7-44D8-BBD7-CCE9431645EC}">
                        <a14:shadowObscured xmlns:a14="http://schemas.microsoft.com/office/drawing/2010/main"/>
                      </a:ext>
                    </a:extLst>
                  </pic:spPr>
                </pic:pic>
              </a:graphicData>
            </a:graphic>
          </wp:inline>
        </w:drawing>
      </w:r>
    </w:p>
    <w:p w14:paraId="0B2660D2" w14:textId="77777777" w:rsidR="00D301AE" w:rsidRDefault="00D301AE" w:rsidP="00D301AE">
      <w:pPr>
        <w:pStyle w:val="BodyText"/>
        <w:ind w:left="720"/>
      </w:pPr>
    </w:p>
    <w:p w14:paraId="16538B1F" w14:textId="77777777" w:rsidR="00D301AE" w:rsidRDefault="00D301AE" w:rsidP="00D301AE">
      <w:pPr>
        <w:pStyle w:val="BodyText"/>
        <w:ind w:left="720"/>
      </w:pPr>
    </w:p>
    <w:p w14:paraId="6C6CEE76" w14:textId="3C34DF88" w:rsidR="00D301AE" w:rsidRDefault="00D301AE" w:rsidP="00D301AE">
      <w:pPr>
        <w:pStyle w:val="BodyText"/>
        <w:ind w:left="720"/>
      </w:pPr>
    </w:p>
    <w:p w14:paraId="1FDF7292" w14:textId="37912E7E" w:rsidR="00D301AE" w:rsidRDefault="00D301AE" w:rsidP="00D301AE">
      <w:pPr>
        <w:pStyle w:val="BodyText"/>
        <w:ind w:left="720"/>
      </w:pPr>
    </w:p>
    <w:p w14:paraId="2667E6ED" w14:textId="591EF5DD" w:rsidR="00D301AE" w:rsidRDefault="00D301AE" w:rsidP="00D301AE">
      <w:pPr>
        <w:pStyle w:val="BodyText"/>
        <w:ind w:left="720"/>
      </w:pPr>
    </w:p>
    <w:p w14:paraId="1CE72AE9" w14:textId="3122C6CF" w:rsidR="00D301AE" w:rsidRDefault="00D301AE" w:rsidP="00D301AE">
      <w:pPr>
        <w:pStyle w:val="BodyText"/>
        <w:ind w:left="720"/>
      </w:pPr>
    </w:p>
    <w:p w14:paraId="3EE95036" w14:textId="4B737EAD" w:rsidR="00D301AE" w:rsidRDefault="00D301AE" w:rsidP="00D301AE">
      <w:pPr>
        <w:pStyle w:val="BodyText"/>
        <w:ind w:left="720"/>
      </w:pPr>
    </w:p>
    <w:p w14:paraId="5F55DE7D" w14:textId="77777777" w:rsidR="00D301AE" w:rsidRDefault="00D301AE" w:rsidP="00D301AE">
      <w:pPr>
        <w:pStyle w:val="BodyText"/>
        <w:ind w:left="720"/>
      </w:pPr>
    </w:p>
    <w:p w14:paraId="0AB36D3F" w14:textId="77777777" w:rsidR="00D301AE" w:rsidRDefault="00D301AE" w:rsidP="00D301AE">
      <w:pPr>
        <w:pStyle w:val="BodyText"/>
        <w:ind w:left="720"/>
      </w:pPr>
    </w:p>
    <w:p w14:paraId="6FF0C6C3" w14:textId="77777777" w:rsidR="00D301AE" w:rsidRDefault="00D301AE" w:rsidP="00D301AE">
      <w:pPr>
        <w:pStyle w:val="BodyText"/>
        <w:ind w:left="720"/>
      </w:pPr>
    </w:p>
    <w:p w14:paraId="1A490E75" w14:textId="612618F9" w:rsidR="00D301AE" w:rsidRDefault="00D301AE" w:rsidP="00D301AE">
      <w:pPr>
        <w:pStyle w:val="BodyText"/>
        <w:ind w:left="720"/>
      </w:pPr>
    </w:p>
    <w:p w14:paraId="302B4D7E" w14:textId="41A7ADB8" w:rsidR="005C4288" w:rsidRPr="00392AA7" w:rsidRDefault="00000000">
      <w:pPr>
        <w:pStyle w:val="ListBullet"/>
        <w:rPr>
          <w:b/>
          <w:bCs/>
        </w:rPr>
      </w:pPr>
      <w:r w:rsidRPr="00392AA7">
        <w:rPr>
          <w:b/>
          <w:bCs/>
        </w:rPr>
        <w:lastRenderedPageBreak/>
        <w:t>View Officials</w:t>
      </w:r>
    </w:p>
    <w:p w14:paraId="0848A615" w14:textId="314C5C41" w:rsidR="005C4288" w:rsidRDefault="00000000" w:rsidP="00392AA7">
      <w:pPr>
        <w:pStyle w:val="BodyText"/>
        <w:ind w:firstLine="360"/>
      </w:pPr>
      <w:r>
        <w:t>See current barangay officials.</w:t>
      </w:r>
    </w:p>
    <w:p w14:paraId="68907740" w14:textId="6120E0E0" w:rsidR="00D301AE" w:rsidRDefault="00D301AE" w:rsidP="00D301AE">
      <w:pPr>
        <w:pStyle w:val="BodyText"/>
        <w:numPr>
          <w:ilvl w:val="0"/>
          <w:numId w:val="12"/>
        </w:numPr>
      </w:pPr>
      <w:r>
        <w:t>Go to the Left Menu</w:t>
      </w:r>
    </w:p>
    <w:p w14:paraId="2A981B14" w14:textId="455FE61D" w:rsidR="00D301AE" w:rsidRDefault="00D301AE" w:rsidP="00D301AE">
      <w:pPr>
        <w:pStyle w:val="BodyText"/>
        <w:ind w:left="720"/>
        <w:jc w:val="center"/>
      </w:pPr>
      <w:r>
        <w:rPr>
          <w:noProof/>
        </w:rPr>
        <mc:AlternateContent>
          <mc:Choice Requires="wps">
            <w:drawing>
              <wp:anchor distT="0" distB="0" distL="114300" distR="114300" simplePos="0" relativeHeight="251611136" behindDoc="0" locked="0" layoutInCell="1" allowOverlap="1" wp14:anchorId="4EE48F32" wp14:editId="4DF144AC">
                <wp:simplePos x="0" y="0"/>
                <wp:positionH relativeFrom="column">
                  <wp:posOffset>3504565</wp:posOffset>
                </wp:positionH>
                <wp:positionV relativeFrom="paragraph">
                  <wp:posOffset>948055</wp:posOffset>
                </wp:positionV>
                <wp:extent cx="409575" cy="457200"/>
                <wp:effectExtent l="57150" t="38100" r="47625" b="76200"/>
                <wp:wrapNone/>
                <wp:docPr id="18" name="Straight Arrow Connector 18"/>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2C1E3" id="Straight Arrow Connector 18" o:spid="_x0000_s1026" type="#_x0000_t32" style="position:absolute;margin-left:275.95pt;margin-top:74.65pt;width:32.25pt;height:36pt;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" strokecolor="#c0504d [3205]" strokeweight="3pt">
                <v:stroke endarrow="block"/>
                <v:shadow on="t" color="black" opacity="24903f" origin=",.5" offset="0,.55556mm"/>
              </v:shape>
            </w:pict>
          </mc:Fallback>
        </mc:AlternateContent>
      </w:r>
      <w:r w:rsidRPr="00D301AE">
        <w:drawing>
          <wp:inline distT="0" distB="0" distL="0" distR="0" wp14:anchorId="5AF3DDBF" wp14:editId="1D2F9EF8">
            <wp:extent cx="1445079"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9638" cy="2770837"/>
                    </a:xfrm>
                    <a:prstGeom prst="rect">
                      <a:avLst/>
                    </a:prstGeom>
                  </pic:spPr>
                </pic:pic>
              </a:graphicData>
            </a:graphic>
          </wp:inline>
        </w:drawing>
      </w:r>
    </w:p>
    <w:p w14:paraId="443A5D12" w14:textId="09ADE614" w:rsidR="00D301AE" w:rsidRDefault="00D301AE" w:rsidP="00835E7E">
      <w:pPr>
        <w:pStyle w:val="BodyText"/>
        <w:numPr>
          <w:ilvl w:val="0"/>
          <w:numId w:val="12"/>
        </w:numPr>
      </w:pPr>
      <w:r>
        <w:t>Press Official and it will bring you to the official page.</w:t>
      </w:r>
    </w:p>
    <w:p w14:paraId="48F70811" w14:textId="362E9829" w:rsidR="00D301AE" w:rsidRDefault="00835E7E" w:rsidP="00D301AE">
      <w:pPr>
        <w:pStyle w:val="BodyText"/>
        <w:ind w:left="720"/>
      </w:pPr>
      <w:r>
        <w:rPr>
          <w:noProof/>
        </w:rPr>
        <w:drawing>
          <wp:inline distT="0" distB="0" distL="0" distR="0" wp14:anchorId="43518D0A" wp14:editId="76B98B0D">
            <wp:extent cx="54864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6E1DF8B2" w14:textId="77777777" w:rsidR="00835E7E" w:rsidRDefault="00835E7E" w:rsidP="00D301AE">
      <w:pPr>
        <w:pStyle w:val="BodyText"/>
        <w:ind w:left="720"/>
      </w:pPr>
    </w:p>
    <w:p w14:paraId="789737A3" w14:textId="77777777" w:rsidR="00835E7E" w:rsidRDefault="00835E7E" w:rsidP="00D301AE">
      <w:pPr>
        <w:pStyle w:val="BodyText"/>
        <w:ind w:left="720"/>
      </w:pPr>
    </w:p>
    <w:p w14:paraId="61863F33" w14:textId="77777777" w:rsidR="00835E7E" w:rsidRDefault="00835E7E" w:rsidP="00D301AE">
      <w:pPr>
        <w:pStyle w:val="BodyText"/>
        <w:ind w:left="720"/>
      </w:pPr>
    </w:p>
    <w:p w14:paraId="2EC326F3" w14:textId="77777777" w:rsidR="00835E7E" w:rsidRDefault="00835E7E" w:rsidP="00D301AE">
      <w:pPr>
        <w:pStyle w:val="BodyText"/>
        <w:ind w:left="720"/>
      </w:pPr>
    </w:p>
    <w:p w14:paraId="6B98D125" w14:textId="77777777" w:rsidR="00835E7E" w:rsidRDefault="00835E7E" w:rsidP="00D301AE">
      <w:pPr>
        <w:pStyle w:val="BodyText"/>
        <w:ind w:left="720"/>
      </w:pPr>
    </w:p>
    <w:p w14:paraId="69E4D0B1" w14:textId="77777777" w:rsidR="00835E7E" w:rsidRDefault="00835E7E" w:rsidP="00D301AE">
      <w:pPr>
        <w:pStyle w:val="BodyText"/>
        <w:ind w:left="720"/>
      </w:pPr>
    </w:p>
    <w:p w14:paraId="661815CB" w14:textId="594ACCC7" w:rsidR="005C4288" w:rsidRPr="00392AA7" w:rsidRDefault="00000000">
      <w:pPr>
        <w:pStyle w:val="ListBullet"/>
        <w:rPr>
          <w:b/>
          <w:bCs/>
        </w:rPr>
      </w:pPr>
      <w:r w:rsidRPr="00392AA7">
        <w:rPr>
          <w:b/>
          <w:bCs/>
        </w:rPr>
        <w:lastRenderedPageBreak/>
        <w:t>View Events</w:t>
      </w:r>
    </w:p>
    <w:p w14:paraId="4509065B" w14:textId="77777777" w:rsidR="005C4288" w:rsidRDefault="00000000" w:rsidP="00392AA7">
      <w:pPr>
        <w:pStyle w:val="BodyText"/>
        <w:ind w:firstLine="360"/>
      </w:pPr>
      <w:r>
        <w:t>Browse events and participate via comments.</w:t>
      </w:r>
    </w:p>
    <w:p w14:paraId="1604E227" w14:textId="77777777" w:rsidR="00835E7E" w:rsidRDefault="00835E7E" w:rsidP="00392AA7">
      <w:pPr>
        <w:pStyle w:val="BodyText"/>
        <w:ind w:firstLine="360"/>
      </w:pPr>
    </w:p>
    <w:p w14:paraId="1A101BEB" w14:textId="6FB3C0A2" w:rsidR="00835E7E" w:rsidRDefault="00835E7E" w:rsidP="00835E7E">
      <w:pPr>
        <w:pStyle w:val="BodyText"/>
        <w:numPr>
          <w:ilvl w:val="0"/>
          <w:numId w:val="13"/>
        </w:numPr>
      </w:pPr>
      <w:r>
        <w:t>go to the left menu and press events</w:t>
      </w:r>
    </w:p>
    <w:p w14:paraId="25621FBC" w14:textId="06040E6C" w:rsidR="00835E7E" w:rsidRDefault="00835E7E" w:rsidP="00835E7E">
      <w:pPr>
        <w:pStyle w:val="BodyText"/>
        <w:ind w:left="720"/>
        <w:jc w:val="center"/>
      </w:pPr>
      <w:r>
        <w:rPr>
          <w:noProof/>
        </w:rPr>
        <mc:AlternateContent>
          <mc:Choice Requires="wps">
            <w:drawing>
              <wp:anchor distT="0" distB="0" distL="114300" distR="114300" simplePos="0" relativeHeight="251614208" behindDoc="0" locked="0" layoutInCell="1" allowOverlap="1" wp14:anchorId="3A2F4AAD" wp14:editId="0A21658D">
                <wp:simplePos x="0" y="0"/>
                <wp:positionH relativeFrom="column">
                  <wp:posOffset>3448050</wp:posOffset>
                </wp:positionH>
                <wp:positionV relativeFrom="paragraph">
                  <wp:posOffset>1713865</wp:posOffset>
                </wp:positionV>
                <wp:extent cx="409575" cy="457200"/>
                <wp:effectExtent l="57150" t="38100" r="47625" b="76200"/>
                <wp:wrapNone/>
                <wp:docPr id="21" name="Straight Arrow Connector 21"/>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4391F" id="Straight Arrow Connector 21" o:spid="_x0000_s1026" type="#_x0000_t32" style="position:absolute;margin-left:271.5pt;margin-top:134.95pt;width:32.25pt;height:36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" strokecolor="#c0504d [3205]" strokeweight="3pt">
                <v:stroke endarrow="block"/>
                <v:shadow on="t" color="black" opacity="24903f" origin=",.5" offset="0,.55556mm"/>
              </v:shape>
            </w:pict>
          </mc:Fallback>
        </mc:AlternateContent>
      </w:r>
      <w:r>
        <w:rPr>
          <w:noProof/>
        </w:rPr>
        <w:drawing>
          <wp:inline distT="0" distB="0" distL="0" distR="0" wp14:anchorId="7BA53711" wp14:editId="4DF7354E">
            <wp:extent cx="1733550" cy="3029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3550" cy="3029585"/>
                    </a:xfrm>
                    <a:prstGeom prst="rect">
                      <a:avLst/>
                    </a:prstGeom>
                    <a:noFill/>
                  </pic:spPr>
                </pic:pic>
              </a:graphicData>
            </a:graphic>
          </wp:inline>
        </w:drawing>
      </w:r>
    </w:p>
    <w:p w14:paraId="7E34FF00" w14:textId="3BA53F07" w:rsidR="00835E7E" w:rsidRDefault="00835E7E" w:rsidP="00835E7E">
      <w:pPr>
        <w:pStyle w:val="BodyText"/>
        <w:ind w:left="720"/>
        <w:jc w:val="center"/>
      </w:pPr>
    </w:p>
    <w:p w14:paraId="0C6C5336" w14:textId="52CA527C" w:rsidR="00835E7E" w:rsidRDefault="00835E7E" w:rsidP="00835E7E">
      <w:pPr>
        <w:pStyle w:val="BodyText"/>
        <w:numPr>
          <w:ilvl w:val="0"/>
          <w:numId w:val="13"/>
        </w:numPr>
      </w:pPr>
      <w:r>
        <w:t>after pressing the event, it will bring you to events page and to</w:t>
      </w:r>
      <w:r>
        <w:t xml:space="preserve"> view the event, and participate in the comments, press the</w:t>
      </w:r>
      <w:r>
        <w:t xml:space="preserve"> view</w:t>
      </w:r>
      <w:r>
        <w:t xml:space="preserve"> detail button. </w:t>
      </w:r>
    </w:p>
    <w:p w14:paraId="3AA17AF2" w14:textId="07CE4F2D" w:rsidR="00835E7E" w:rsidRDefault="00835E7E" w:rsidP="00835E7E">
      <w:pPr>
        <w:pStyle w:val="BodyText"/>
        <w:ind w:left="720"/>
      </w:pPr>
      <w:r>
        <w:rPr>
          <w:noProof/>
        </w:rPr>
        <mc:AlternateContent>
          <mc:Choice Requires="wps">
            <w:drawing>
              <wp:anchor distT="0" distB="0" distL="114300" distR="114300" simplePos="0" relativeHeight="251616256" behindDoc="0" locked="0" layoutInCell="1" allowOverlap="1" wp14:anchorId="1C9733C2" wp14:editId="12F1565D">
                <wp:simplePos x="0" y="0"/>
                <wp:positionH relativeFrom="column">
                  <wp:posOffset>1228725</wp:posOffset>
                </wp:positionH>
                <wp:positionV relativeFrom="paragraph">
                  <wp:posOffset>1419225</wp:posOffset>
                </wp:positionV>
                <wp:extent cx="409575" cy="457200"/>
                <wp:effectExtent l="57150" t="38100" r="47625" b="76200"/>
                <wp:wrapNone/>
                <wp:docPr id="23" name="Straight Arrow Connector 23"/>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8947C" id="Straight Arrow Connector 23" o:spid="_x0000_s1026" type="#_x0000_t32" style="position:absolute;margin-left:96.75pt;margin-top:111.75pt;width:32.25pt;height:36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" strokecolor="#c0504d [3205]" strokeweight="3pt">
                <v:stroke endarrow="block"/>
                <v:shadow on="t" color="black" opacity="24903f" origin=",.5" offset="0,.55556mm"/>
              </v:shape>
            </w:pict>
          </mc:Fallback>
        </mc:AlternateContent>
      </w:r>
      <w:r w:rsidRPr="00835E7E">
        <w:drawing>
          <wp:inline distT="0" distB="0" distL="0" distR="0" wp14:anchorId="62D8D7C9" wp14:editId="787B9B6A">
            <wp:extent cx="5486400" cy="2559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559685"/>
                    </a:xfrm>
                    <a:prstGeom prst="rect">
                      <a:avLst/>
                    </a:prstGeom>
                  </pic:spPr>
                </pic:pic>
              </a:graphicData>
            </a:graphic>
          </wp:inline>
        </w:drawing>
      </w:r>
    </w:p>
    <w:p w14:paraId="0AB181BB" w14:textId="77777777" w:rsidR="00835E7E" w:rsidRDefault="00835E7E" w:rsidP="00835E7E">
      <w:pPr>
        <w:pStyle w:val="BodyText"/>
        <w:ind w:left="720"/>
      </w:pPr>
    </w:p>
    <w:p w14:paraId="261E6A50" w14:textId="58C1045C" w:rsidR="00835E7E" w:rsidRDefault="00835E7E" w:rsidP="00835E7E">
      <w:pPr>
        <w:pStyle w:val="BodyText"/>
      </w:pPr>
    </w:p>
    <w:p w14:paraId="561BED8C" w14:textId="532B5707" w:rsidR="00835E7E" w:rsidRDefault="00835E7E" w:rsidP="00835E7E">
      <w:pPr>
        <w:pStyle w:val="BodyText"/>
        <w:numPr>
          <w:ilvl w:val="0"/>
          <w:numId w:val="13"/>
        </w:numPr>
      </w:pPr>
      <w:r>
        <w:lastRenderedPageBreak/>
        <w:t xml:space="preserve">after pressing the view detail button, the specific event will show and you will be able to comment. </w:t>
      </w:r>
    </w:p>
    <w:p w14:paraId="5FCFA012" w14:textId="40B68C06" w:rsidR="00835E7E" w:rsidRDefault="00835E7E" w:rsidP="00835E7E">
      <w:pPr>
        <w:pStyle w:val="BodyText"/>
        <w:ind w:left="720"/>
      </w:pPr>
      <w:r>
        <w:rPr>
          <w:noProof/>
        </w:rPr>
        <mc:AlternateContent>
          <mc:Choice Requires="wps">
            <w:drawing>
              <wp:anchor distT="0" distB="0" distL="114300" distR="114300" simplePos="0" relativeHeight="251618304" behindDoc="0" locked="0" layoutInCell="1" allowOverlap="1" wp14:anchorId="01AD3738" wp14:editId="60DEE47C">
                <wp:simplePos x="0" y="0"/>
                <wp:positionH relativeFrom="column">
                  <wp:posOffset>1647825</wp:posOffset>
                </wp:positionH>
                <wp:positionV relativeFrom="paragraph">
                  <wp:posOffset>1825625</wp:posOffset>
                </wp:positionV>
                <wp:extent cx="409575" cy="457200"/>
                <wp:effectExtent l="57150" t="38100" r="47625" b="76200"/>
                <wp:wrapNone/>
                <wp:docPr id="25" name="Straight Arrow Connector 25"/>
                <wp:cNvGraphicFramePr/>
                <a:graphic xmlns:a="http://schemas.openxmlformats.org/drawingml/2006/main">
                  <a:graphicData uri="http://schemas.microsoft.com/office/word/2010/wordprocessingShape">
                    <wps:wsp>
                      <wps:cNvCnPr/>
                      <wps:spPr>
                        <a:xfrm flipH="1">
                          <a:off x="0" y="0"/>
                          <a:ext cx="409575" cy="457200"/>
                        </a:xfrm>
                        <a:prstGeom prst="straightConnector1">
                          <a:avLst/>
                        </a:prstGeom>
                        <a:ln w="3810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405DD" id="Straight Arrow Connector 25" o:spid="_x0000_s1026" type="#_x0000_t32" style="position:absolute;margin-left:129.75pt;margin-top:143.75pt;width:32.25pt;height:36pt;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" strokecolor="#c0504d [3205]" strokeweight="3pt">
                <v:stroke endarrow="block"/>
                <v:shadow on="t" color="black" opacity="24903f" origin=",.5" offset="0,.55556mm"/>
              </v:shape>
            </w:pict>
          </mc:Fallback>
        </mc:AlternateContent>
      </w:r>
      <w:r w:rsidRPr="00835E7E">
        <w:drawing>
          <wp:inline distT="0" distB="0" distL="0" distR="0" wp14:anchorId="4FB03483" wp14:editId="40CA2336">
            <wp:extent cx="5486400" cy="2600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00960"/>
                    </a:xfrm>
                    <a:prstGeom prst="rect">
                      <a:avLst/>
                    </a:prstGeom>
                  </pic:spPr>
                </pic:pic>
              </a:graphicData>
            </a:graphic>
          </wp:inline>
        </w:drawing>
      </w:r>
    </w:p>
    <w:p w14:paraId="362A9A8A" w14:textId="77777777" w:rsidR="00835E7E" w:rsidRDefault="00835E7E" w:rsidP="00835E7E">
      <w:pPr>
        <w:pStyle w:val="BodyText"/>
      </w:pPr>
    </w:p>
    <w:p w14:paraId="4AE8DEBD" w14:textId="77777777" w:rsidR="007B1C33" w:rsidRPr="007B1C33" w:rsidRDefault="00000000" w:rsidP="007B1C33">
      <w:pPr>
        <w:pStyle w:val="Heading2"/>
      </w:pPr>
      <w:r>
        <w:t xml:space="preserve">5. </w:t>
      </w:r>
      <w:r w:rsidR="007B1C33" w:rsidRPr="007B1C33">
        <w:t>For Admin</w:t>
      </w:r>
    </w:p>
    <w:p w14:paraId="62B5E4EE" w14:textId="77777777" w:rsidR="007B1C33" w:rsidRPr="007B1C33" w:rsidRDefault="007B1C33" w:rsidP="007B1C33">
      <w:pPr>
        <w:pStyle w:val="ListParagraph"/>
        <w:numPr>
          <w:ilvl w:val="0"/>
          <w:numId w:val="16"/>
        </w:numPr>
        <w:tabs>
          <w:tab w:val="num" w:pos="360"/>
        </w:tabs>
        <w:rPr>
          <w:b/>
          <w:bCs/>
        </w:rPr>
      </w:pPr>
      <w:r w:rsidRPr="007B1C33">
        <w:rPr>
          <w:b/>
          <w:bCs/>
        </w:rPr>
        <w:t>Manage Resident Profiling and Backup</w:t>
      </w:r>
    </w:p>
    <w:p w14:paraId="771C6A5B" w14:textId="77777777" w:rsidR="007B1C33" w:rsidRPr="007B1C33" w:rsidRDefault="007B1C33" w:rsidP="007B1C33">
      <w:pPr>
        <w:pStyle w:val="ListParagraph"/>
        <w:spacing w:after="120"/>
      </w:pPr>
      <w:r w:rsidRPr="007B1C33">
        <w:t>Edit or import resident data. Export to Excel. Perform backups.</w:t>
      </w:r>
    </w:p>
    <w:p w14:paraId="1829147B" w14:textId="77777777" w:rsidR="007B1C33" w:rsidRPr="007B1C33" w:rsidRDefault="007B1C33" w:rsidP="007B1C33">
      <w:pPr>
        <w:pStyle w:val="ListParagraph"/>
        <w:numPr>
          <w:ilvl w:val="0"/>
          <w:numId w:val="16"/>
        </w:numPr>
        <w:tabs>
          <w:tab w:val="num" w:pos="360"/>
        </w:tabs>
        <w:rPr>
          <w:b/>
          <w:bCs/>
        </w:rPr>
      </w:pPr>
      <w:r w:rsidRPr="007B1C33">
        <w:rPr>
          <w:b/>
          <w:bCs/>
        </w:rPr>
        <w:t>Officials Management</w:t>
      </w:r>
    </w:p>
    <w:p w14:paraId="7B036A0D" w14:textId="77777777" w:rsidR="007B1C33" w:rsidRPr="007B1C33" w:rsidRDefault="007B1C33" w:rsidP="007B1C33">
      <w:pPr>
        <w:pStyle w:val="ListParagraph"/>
        <w:spacing w:after="120"/>
      </w:pPr>
      <w:r w:rsidRPr="007B1C33">
        <w:t>Update roles, maintain official records, backup data.</w:t>
      </w:r>
    </w:p>
    <w:p w14:paraId="4D087DD7" w14:textId="77777777" w:rsidR="007B1C33" w:rsidRPr="007B1C33" w:rsidRDefault="007B1C33" w:rsidP="007B1C33">
      <w:pPr>
        <w:pStyle w:val="ListParagraph"/>
        <w:numPr>
          <w:ilvl w:val="0"/>
          <w:numId w:val="16"/>
        </w:numPr>
        <w:tabs>
          <w:tab w:val="num" w:pos="360"/>
        </w:tabs>
        <w:rPr>
          <w:b/>
          <w:bCs/>
        </w:rPr>
      </w:pPr>
      <w:r w:rsidRPr="007B1C33">
        <w:rPr>
          <w:b/>
          <w:bCs/>
        </w:rPr>
        <w:t>Audit Reports</w:t>
      </w:r>
    </w:p>
    <w:p w14:paraId="59D08A87" w14:textId="77777777" w:rsidR="007B1C33" w:rsidRPr="007B1C33" w:rsidRDefault="007B1C33" w:rsidP="007B1C33">
      <w:pPr>
        <w:pStyle w:val="ListParagraph"/>
        <w:spacing w:after="120"/>
      </w:pPr>
      <w:r w:rsidRPr="007B1C33">
        <w:t>Access and export full audit logs.</w:t>
      </w:r>
    </w:p>
    <w:p w14:paraId="305F4CB0" w14:textId="77777777" w:rsidR="007B1C33" w:rsidRPr="007B1C33" w:rsidRDefault="007B1C33" w:rsidP="007B1C33">
      <w:pPr>
        <w:pStyle w:val="ListParagraph"/>
        <w:numPr>
          <w:ilvl w:val="0"/>
          <w:numId w:val="16"/>
        </w:numPr>
        <w:tabs>
          <w:tab w:val="num" w:pos="360"/>
        </w:tabs>
        <w:rPr>
          <w:b/>
          <w:bCs/>
        </w:rPr>
      </w:pPr>
      <w:r w:rsidRPr="007B1C33">
        <w:rPr>
          <w:b/>
          <w:bCs/>
        </w:rPr>
        <w:t>Feedback Reports</w:t>
      </w:r>
    </w:p>
    <w:p w14:paraId="530DC824" w14:textId="77777777" w:rsidR="007B1C33" w:rsidRPr="007B1C33" w:rsidRDefault="007B1C33" w:rsidP="007B1C33">
      <w:pPr>
        <w:pStyle w:val="ListParagraph"/>
        <w:spacing w:after="120"/>
      </w:pPr>
      <w:r w:rsidRPr="007B1C33">
        <w:t>View and track user feedback.</w:t>
      </w:r>
    </w:p>
    <w:p w14:paraId="0645A355" w14:textId="52C3DC80" w:rsidR="005C4288" w:rsidRDefault="00000000">
      <w:pPr>
        <w:pStyle w:val="Heading1"/>
      </w:pPr>
      <w:r>
        <w:t>System Navigation</w:t>
      </w:r>
    </w:p>
    <w:p w14:paraId="3897B84A" w14:textId="037BA2DA" w:rsidR="005C4288" w:rsidRDefault="00000000">
      <w:r>
        <w:t>Dashboard: Main</w:t>
      </w:r>
      <w:r w:rsidR="00835E7E">
        <w:t xml:space="preserve"> page</w:t>
      </w:r>
      <w:r>
        <w:t xml:space="preserve"> after login.</w:t>
      </w:r>
      <w:r>
        <w:br/>
        <w:t>Left Menu: Navigate modules (Residents, Requests, Events, etc.).</w:t>
      </w:r>
      <w:r>
        <w:br/>
        <w:t>Notification Bell: Alerts for updates.</w:t>
      </w:r>
      <w:r>
        <w:br/>
        <w:t>Profile Icon: Edit info or logout.</w:t>
      </w:r>
    </w:p>
    <w:p w14:paraId="2F85C281" w14:textId="77777777" w:rsidR="005C4288" w:rsidRDefault="00000000">
      <w:pPr>
        <w:pStyle w:val="Heading1"/>
      </w:pPr>
      <w:r>
        <w:t>6. FAQs</w:t>
      </w:r>
    </w:p>
    <w:p w14:paraId="39839D9D" w14:textId="77777777" w:rsidR="005C4288" w:rsidRDefault="00000000">
      <w:pPr>
        <w:pStyle w:val="ListBullet"/>
      </w:pPr>
      <w:r>
        <w:t>Q: How do I reset my password?</w:t>
      </w:r>
    </w:p>
    <w:p w14:paraId="09426635" w14:textId="77777777" w:rsidR="005C4288" w:rsidRDefault="00000000">
      <w:pPr>
        <w:pStyle w:val="BodyText"/>
      </w:pPr>
      <w:r>
        <w:t>A: Go to profile settings &gt; change password.</w:t>
      </w:r>
    </w:p>
    <w:p w14:paraId="5357AE62" w14:textId="77777777" w:rsidR="005C4288" w:rsidRDefault="00000000">
      <w:pPr>
        <w:pStyle w:val="ListBullet"/>
      </w:pPr>
      <w:r>
        <w:t>Q: Who can see audit logs?</w:t>
      </w:r>
    </w:p>
    <w:p w14:paraId="65C9C91B" w14:textId="77777777" w:rsidR="005C4288" w:rsidRDefault="00000000">
      <w:pPr>
        <w:pStyle w:val="BodyText"/>
      </w:pPr>
      <w:r>
        <w:t>A: Only Admins have access to audit logs.</w:t>
      </w:r>
    </w:p>
    <w:p w14:paraId="0934F30B" w14:textId="77777777" w:rsidR="005C4288" w:rsidRDefault="00000000">
      <w:pPr>
        <w:pStyle w:val="ListBullet"/>
      </w:pPr>
      <w:r>
        <w:lastRenderedPageBreak/>
        <w:t>Q: Can I re-submit a denied request?</w:t>
      </w:r>
    </w:p>
    <w:p w14:paraId="4F5CA57E" w14:textId="77777777" w:rsidR="005C4288" w:rsidRDefault="00000000">
      <w:pPr>
        <w:pStyle w:val="BodyText"/>
      </w:pPr>
      <w:r>
        <w:t>A: Yes, correct the issue and re-submit.</w:t>
      </w:r>
    </w:p>
    <w:p w14:paraId="3045AAF7" w14:textId="77777777" w:rsidR="005C4288" w:rsidRDefault="00000000">
      <w:pPr>
        <w:pStyle w:val="Heading1"/>
      </w:pPr>
      <w:r>
        <w:t>7. Support and Contact Information</w:t>
      </w:r>
    </w:p>
    <w:p w14:paraId="7BBC978D" w14:textId="77777777" w:rsidR="005C4288" w:rsidRDefault="00000000">
      <w:r>
        <w:t>For technical support, contact the Barangay IT team:</w:t>
      </w:r>
      <w:r>
        <w:br/>
        <w:t>📧 barangay400support@example.com</w:t>
      </w:r>
      <w:r>
        <w:br/>
        <w:t>📞 (02) 123-4567</w:t>
      </w:r>
      <w:r>
        <w:br/>
        <w:t>🏢 Barangay Hall, Zone 41, Sampaloc, Manila</w:t>
      </w:r>
    </w:p>
    <w:sectPr w:rsidR="005C428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2C0D6B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8B2FA6"/>
    <w:multiLevelType w:val="hybridMultilevel"/>
    <w:tmpl w:val="9DC2C3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C762C0A"/>
    <w:multiLevelType w:val="hybridMultilevel"/>
    <w:tmpl w:val="C372A30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CDA631F"/>
    <w:multiLevelType w:val="hybridMultilevel"/>
    <w:tmpl w:val="E84EB26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E21F08"/>
    <w:multiLevelType w:val="hybridMultilevel"/>
    <w:tmpl w:val="B2F4D4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4890F42"/>
    <w:multiLevelType w:val="hybridMultilevel"/>
    <w:tmpl w:val="0532C522"/>
    <w:lvl w:ilvl="0" w:tplc="017AF8A8">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4D6E36BD"/>
    <w:multiLevelType w:val="hybridMultilevel"/>
    <w:tmpl w:val="156895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4D96344"/>
    <w:multiLevelType w:val="hybridMultilevel"/>
    <w:tmpl w:val="5E4E5E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A344533"/>
    <w:multiLevelType w:val="hybridMultilevel"/>
    <w:tmpl w:val="7262B1E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38A6B7C"/>
    <w:multiLevelType w:val="hybridMultilevel"/>
    <w:tmpl w:val="6F521F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38D6A1F"/>
    <w:multiLevelType w:val="hybridMultilevel"/>
    <w:tmpl w:val="872AC3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E977157"/>
    <w:multiLevelType w:val="hybridMultilevel"/>
    <w:tmpl w:val="FC563368"/>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73C75F75"/>
    <w:multiLevelType w:val="hybridMultilevel"/>
    <w:tmpl w:val="55DAEE3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95952079">
    <w:abstractNumId w:val="8"/>
  </w:num>
  <w:num w:numId="2" w16cid:durableId="120268141">
    <w:abstractNumId w:val="6"/>
  </w:num>
  <w:num w:numId="3" w16cid:durableId="139688245">
    <w:abstractNumId w:val="5"/>
  </w:num>
  <w:num w:numId="4" w16cid:durableId="941959274">
    <w:abstractNumId w:val="4"/>
  </w:num>
  <w:num w:numId="5" w16cid:durableId="407924309">
    <w:abstractNumId w:val="7"/>
  </w:num>
  <w:num w:numId="6" w16cid:durableId="2011986962">
    <w:abstractNumId w:val="3"/>
  </w:num>
  <w:num w:numId="7" w16cid:durableId="326590986">
    <w:abstractNumId w:val="2"/>
  </w:num>
  <w:num w:numId="8" w16cid:durableId="334311630">
    <w:abstractNumId w:val="1"/>
  </w:num>
  <w:num w:numId="9" w16cid:durableId="1600529617">
    <w:abstractNumId w:val="0"/>
  </w:num>
  <w:num w:numId="10" w16cid:durableId="327025361">
    <w:abstractNumId w:val="15"/>
  </w:num>
  <w:num w:numId="11" w16cid:durableId="86315440">
    <w:abstractNumId w:val="18"/>
  </w:num>
  <w:num w:numId="12" w16cid:durableId="1442384968">
    <w:abstractNumId w:val="10"/>
  </w:num>
  <w:num w:numId="13" w16cid:durableId="1486124917">
    <w:abstractNumId w:val="14"/>
  </w:num>
  <w:num w:numId="14" w16cid:durableId="898445426">
    <w:abstractNumId w:val="9"/>
  </w:num>
  <w:num w:numId="15" w16cid:durableId="1043477115">
    <w:abstractNumId w:val="12"/>
  </w:num>
  <w:num w:numId="16" w16cid:durableId="78598291">
    <w:abstractNumId w:val="17"/>
  </w:num>
  <w:num w:numId="17" w16cid:durableId="2129162392">
    <w:abstractNumId w:val="16"/>
  </w:num>
  <w:num w:numId="18" w16cid:durableId="1147938237">
    <w:abstractNumId w:val="11"/>
  </w:num>
  <w:num w:numId="19" w16cid:durableId="42222563">
    <w:abstractNumId w:val="20"/>
  </w:num>
  <w:num w:numId="20" w16cid:durableId="1425876106">
    <w:abstractNumId w:val="19"/>
  </w:num>
  <w:num w:numId="21" w16cid:durableId="1361467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4FFB"/>
    <w:rsid w:val="00077C35"/>
    <w:rsid w:val="000831E4"/>
    <w:rsid w:val="0015074B"/>
    <w:rsid w:val="00235F5F"/>
    <w:rsid w:val="0029639D"/>
    <w:rsid w:val="00326F90"/>
    <w:rsid w:val="00392AA7"/>
    <w:rsid w:val="00395D9F"/>
    <w:rsid w:val="003F78AA"/>
    <w:rsid w:val="005C4288"/>
    <w:rsid w:val="00672F7B"/>
    <w:rsid w:val="007B1C33"/>
    <w:rsid w:val="00835E7E"/>
    <w:rsid w:val="00AA1D8D"/>
    <w:rsid w:val="00AD63F2"/>
    <w:rsid w:val="00B47730"/>
    <w:rsid w:val="00BE12C5"/>
    <w:rsid w:val="00CB0664"/>
    <w:rsid w:val="00D301AE"/>
    <w:rsid w:val="00F822C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F9C3A1"/>
  <w14:defaultImageDpi w14:val="300"/>
  <w15:docId w15:val="{7C550FCF-0478-4F06-9674-D345D9AB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1150</Words>
  <Characters>6559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nicole panis</cp:lastModifiedBy>
  <cp:revision>2</cp:revision>
  <dcterms:created xsi:type="dcterms:W3CDTF">2025-04-22T18:41:00Z</dcterms:created>
  <dcterms:modified xsi:type="dcterms:W3CDTF">2025-04-22T18:41:00Z</dcterms:modified>
  <cp:category/>
</cp:coreProperties>
</file>